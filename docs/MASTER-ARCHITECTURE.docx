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ARCHITECTURE &amp; DATABASE STANDARD OF TRUTH</w:t>
      </w:r>
    </w:p>
    <w:p>
      <w:pPr>
        <w:pStyle w:val="Heading2"/>
      </w:pPr>
      <w:r>
        <w:t>Purpose</w:t>
      </w:r>
    </w:p>
    <w:p>
      <w:r>
        <w:t>You are building a **local-first, offline business management and POS application** for small and medium-sized businesses.</w:t>
      </w:r>
    </w:p>
    <w:p>
      <w:r>
        <w:t>The application must work completely without internet access and without requiring any cloud database, SaaS backend, Supabase, Firebase, or external payment API.</w:t>
      </w:r>
    </w:p>
    <w:p>
      <w:r>
        <w:t>The initial target market is businesses such as:</w:t>
      </w:r>
    </w:p>
    <w:p>
      <w:r>
        <w:t>Bars</w:t>
      </w:r>
    </w:p>
    <w:p>
      <w:r>
        <w:t>Restaurants</w:t>
      </w:r>
    </w:p>
    <w:p>
      <w:r>
        <w:t>Car washes</w:t>
      </w:r>
    </w:p>
    <w:p>
      <w:r>
        <w:t>Taverns</w:t>
      </w:r>
    </w:p>
    <w:p>
      <w:r>
        <w:t>Takeaway businesses</w:t>
      </w:r>
    </w:p>
    <w:p>
      <w:r>
        <w:t>Bottle stores</w:t>
      </w:r>
    </w:p>
    <w:p>
      <w:r>
        <w:t>Small retail businesses</w:t>
      </w:r>
    </w:p>
    <w:p>
      <w:r>
        <w:t>Businesses combining multiple operations under one business</w:t>
      </w:r>
    </w:p>
    <w:p>
      <w:r>
        <w:t>Hospitality/lifestyle businesses</w:t>
      </w:r>
    </w:p>
    <w:p>
      <w:r>
        <w:t>A particularly important use case is a business that operates **multiple types of businesses under one umbrella**, for example:</w:t>
      </w:r>
    </w:p>
    <w:p>
      <w:r>
        <w:t>A property/business has a bar + restaurant + car wash.</w:t>
      </w:r>
    </w:p>
    <w:p>
      <w:r>
        <w:t>This architecture must support that scenario natively.</w:t>
      </w:r>
    </w:p>
    <w:p>
      <w:r>
        <w:t>The system must therefore NOT be designed as:</w:t>
      </w:r>
    </w:p>
    <w:p>
      <w:r>
        <w:t>Bar software</w:t>
      </w:r>
    </w:p>
    <w:p>
      <w:r>
        <w:t>OR</w:t>
      </w:r>
    </w:p>
    <w:p>
      <w:r>
        <w:t>Restaurant software</w:t>
      </w:r>
    </w:p>
    <w:p>
      <w:r>
        <w:t>OR</w:t>
      </w:r>
    </w:p>
    <w:p>
      <w:r>
        <w:t>Car wash software</w:t>
      </w:r>
    </w:p>
    <w:p>
      <w:r>
        <w:t>It must instead be designed as:</w:t>
      </w:r>
    </w:p>
    <w:p>
      <w:r>
        <w:t>BUSINESS</w:t>
      </w:r>
    </w:p>
    <w:p>
      <w:r>
        <w:t>↓</w:t>
      </w:r>
    </w:p>
    <w:p>
      <w:r>
        <w:t>DEPARTMENTS / OPERATIONS</w:t>
      </w:r>
    </w:p>
    <w:p>
      <w:r>
        <w:t>↓</w:t>
      </w:r>
    </w:p>
    <w:p>
      <w:r>
        <w:t>PRODUCTS / SERVICES / RECIPES</w:t>
      </w:r>
    </w:p>
    <w:p>
      <w:r>
        <w:t>↓</w:t>
      </w:r>
    </w:p>
    <w:p>
      <w:r>
        <w:t>INVENTORY / SALES / PAYMENTS</w:t>
      </w:r>
    </w:p>
    <w:p>
      <w:r>
        <w:t>↓</w:t>
      </w:r>
    </w:p>
    <w:p>
      <w:r>
        <w:t>REPORTING</w:t>
      </w:r>
    </w:p>
    <w:p>
      <w:r>
        <w:t>The application should be configurable enough that a future business type can be added without redesigning the database.</w:t>
      </w:r>
    </w:p>
    <w:p>
      <w:pPr>
        <w:pStyle w:val="Heading1"/>
      </w:pPr>
      <w:r>
        <w:t>1. CORE ARCHITECTURAL PRINCIPLE</w:t>
      </w:r>
    </w:p>
    <w:p>
      <w:r>
        <w:t>The system is a **generic business operations engine**, not a collection of hard-coded industry applications.</w:t>
      </w:r>
    </w:p>
    <w:p>
      <w:r>
        <w:t>The database must model universal business concepts.</w:t>
      </w:r>
    </w:p>
    <w:p>
      <w:r>
        <w:t>Examples:</w:t>
      </w:r>
    </w:p>
    <w:p>
      <w:r>
        <w:t>A beer is a product.</w:t>
      </w:r>
    </w:p>
    <w:p>
      <w:r>
        <w:t>A chicken burger is a sellable product made from ingredients.</w:t>
      </w:r>
    </w:p>
    <w:p>
      <w:r>
        <w:t>A car wash is a service.</w:t>
      </w:r>
    </w:p>
    <w:p>
      <w:r>
        <w:t>A haircut could also be a service.</w:t>
      </w:r>
    </w:p>
    <w:p>
      <w:r>
        <w:t>A room booking could eventually be a service.</w:t>
      </w:r>
    </w:p>
    <w:p>
      <w:r>
        <w:t>A crate of beer is a purchasing/stock unit.</w:t>
      </w:r>
    </w:p>
    <w:p>
      <w:r>
        <w:t>A bottle of beer is a selling/stock unit.</w:t>
      </w:r>
    </w:p>
    <w:p>
      <w:r>
        <w:t>Shampoo is inventory.</w:t>
      </w:r>
    </w:p>
    <w:p>
      <w:r>
        <w:t>Cash is a payment method.</w:t>
      </w:r>
    </w:p>
    <w:p>
      <w:r>
        <w:t>Card is a payment method.</w:t>
      </w:r>
    </w:p>
    <w:p>
      <w:r>
        <w:t>EFT is a payment method.</w:t>
      </w:r>
    </w:p>
    <w:p>
      <w:r>
        <w:t>Bar, Restaurant and Car Wash are departments/operations.</w:t>
      </w:r>
    </w:p>
    <w:p>
      <w:r>
        <w:t>Do not create tables such as:</w:t>
      </w:r>
    </w:p>
    <w:p>
      <w:r>
        <w:t>bar_products</w:t>
      </w:r>
    </w:p>
    <w:p>
      <w:r>
        <w:t>restaurant_products</w:t>
      </w:r>
    </w:p>
    <w:p>
      <w:r>
        <w:t>carwash_products</w:t>
      </w:r>
    </w:p>
    <w:p>
      <w:r>
        <w:t>unless there is an extremely strong technical reason.</w:t>
      </w:r>
    </w:p>
    <w:p>
      <w:r>
        <w:t>Instead use generic tables:</w:t>
      </w:r>
    </w:p>
    <w:p>
      <w:r>
        <w:t>products</w:t>
      </w:r>
    </w:p>
    <w:p>
      <w:r>
        <w:t>services</w:t>
      </w:r>
    </w:p>
    <w:p>
      <w:r>
        <w:t>categories</w:t>
      </w:r>
    </w:p>
    <w:p>
      <w:r>
        <w:t>inventory</w:t>
      </w:r>
    </w:p>
    <w:p>
      <w:r>
        <w:t>inventory_locations</w:t>
      </w:r>
    </w:p>
    <w:p>
      <w:r>
        <w:t>departments</w:t>
      </w:r>
    </w:p>
    <w:p>
      <w:r>
        <w:t>and connect them using relationships.</w:t>
      </w:r>
    </w:p>
    <w:p>
      <w:pPr>
        <w:pStyle w:val="Heading1"/>
      </w:pPr>
      <w:r>
        <w:t>2. OFFLINE-FIRST REQUIREMENT</w:t>
      </w:r>
    </w:p>
    <w:p>
      <w:r>
        <w:t>The application must function fully offline.</w:t>
      </w:r>
    </w:p>
    <w:p>
      <w:r>
        <w:t>The primary database must be local.</w:t>
      </w:r>
    </w:p>
    <w:p>
      <w:r>
        <w:t>Use:</w:t>
      </w:r>
    </w:p>
    <w:p>
      <w:r>
        <w:t>**SQLite**</w:t>
      </w:r>
    </w:p>
    <w:p>
      <w:r>
        <w:t>unless there is a documented technical reason not to.</w:t>
      </w:r>
    </w:p>
    <w:p>
      <w:r>
        <w:t>The application must NOT require:</w:t>
      </w:r>
    </w:p>
    <w:p>
      <w:r>
        <w:t>Internet connection</w:t>
      </w:r>
    </w:p>
    <w:p>
      <w:r>
        <w:t>Supabase</w:t>
      </w:r>
    </w:p>
    <w:p>
      <w:r>
        <w:t>Firebase</w:t>
      </w:r>
    </w:p>
    <w:p>
      <w:r>
        <w:t>Cloud PostgreSQL</w:t>
      </w:r>
    </w:p>
    <w:p>
      <w:r>
        <w:t>Remote API</w:t>
      </w:r>
    </w:p>
    <w:p>
      <w:r>
        <w:t>Payment gateway</w:t>
      </w:r>
    </w:p>
    <w:p>
      <w:r>
        <w:t>Authentication server</w:t>
      </w:r>
    </w:p>
    <w:p>
      <w:r>
        <w:t>for normal operation.</w:t>
      </w:r>
    </w:p>
    <w:p>
      <w:r>
        <w:t>The customer should be able to:</w:t>
      </w:r>
    </w:p>
    <w:p>
      <w:r>
        <w:t>Install the application.</w:t>
      </w:r>
    </w:p>
    <w:p>
      <w:r>
        <w:t>Create a business.</w:t>
      </w:r>
    </w:p>
    <w:p>
      <w:r>
        <w:t>Configure departments.</w:t>
      </w:r>
    </w:p>
    <w:p>
      <w:r>
        <w:t>Add products/services.</w:t>
      </w:r>
    </w:p>
    <w:p>
      <w:r>
        <w:t>Take sales.</w:t>
      </w:r>
    </w:p>
    <w:p>
      <w:r>
        <w:t>Record payments.</w:t>
      </w:r>
    </w:p>
    <w:p>
      <w:r>
        <w:t>Deduct stock.</w:t>
      </w:r>
    </w:p>
    <w:p>
      <w:r>
        <w:t>Perform stock counts.</w:t>
      </w:r>
    </w:p>
    <w:p>
      <w:r>
        <w:t>Close shifts.</w:t>
      </w:r>
    </w:p>
    <w:p>
      <w:r>
        <w:t>View reports.</w:t>
      </w:r>
    </w:p>
    <w:p>
      <w:r>
        <w:t>with the internet completely disconnected.</w:t>
      </w:r>
    </w:p>
    <w:p>
      <w:pPr>
        <w:pStyle w:val="Heading1"/>
      </w:pPr>
      <w:r>
        <w:t>3. LOCAL DATABASE</w:t>
      </w:r>
    </w:p>
    <w:p>
      <w:r>
        <w:t>The SQLite database should be treated as the customer's primary source of truth.</w:t>
      </w:r>
    </w:p>
    <w:p>
      <w:r>
        <w:t>Conceptually:</w:t>
      </w:r>
    </w:p>
    <w:p>
      <w:r>
        <w:t>Application</w:t>
      </w:r>
    </w:p>
    <w:p>
      <w:r>
        <w:t>↓</w:t>
      </w:r>
    </w:p>
    <w:p>
      <w:r>
        <w:t>Business Logic</w:t>
      </w:r>
    </w:p>
    <w:p>
      <w:r>
        <w:t>↓</w:t>
      </w:r>
    </w:p>
    <w:p>
      <w:r>
        <w:t>SQLite</w:t>
      </w:r>
    </w:p>
    <w:p>
      <w:r>
        <w:t>Do not design the application so that the UI directly manipulates database records everywhere.</w:t>
      </w:r>
    </w:p>
    <w:p>
      <w:r>
        <w:t>Use a clean data-access/service layer.</w:t>
      </w:r>
    </w:p>
    <w:p>
      <w:r>
        <w:t>The database should live in an application-data directory, NOT inside the executable/application installation directory.</w:t>
      </w:r>
    </w:p>
    <w:p>
      <w:r>
        <w:t>Conceptually:</w:t>
      </w:r>
    </w:p>
    <w:p>
      <w:r>
        <w:t>Application/</w:t>
      </w:r>
    </w:p>
    <w:p>
      <w:r>
        <w:t>executable</w:t>
      </w:r>
    </w:p>
    <w:p>
      <w:r>
        <w:t>application files</w:t>
      </w:r>
    </w:p>
    <w:p>
      <w:r>
        <w:t>User Data/</w:t>
      </w:r>
    </w:p>
    <w:p>
      <w:r>
        <w:t>business.db</w:t>
      </w:r>
    </w:p>
    <w:p>
      <w:r>
        <w:t>Backups/</w:t>
      </w:r>
    </w:p>
    <w:p>
      <w:r>
        <w:t>backup-YYYY-MM-DD.db</w:t>
      </w:r>
    </w:p>
    <w:p>
      <w:r>
        <w:t>Application updates must never overwrite the customer's business database.</w:t>
      </w:r>
    </w:p>
    <w:p>
      <w:pPr>
        <w:pStyle w:val="Heading1"/>
      </w:pPr>
      <w:r>
        <w:t>4. BUSINESS HIERARCHY</w:t>
      </w:r>
    </w:p>
    <w:p>
      <w:r>
        <w:t>The fundamental hierarchy is:</w:t>
      </w:r>
    </w:p>
    <w:p>
      <w:r>
        <w:t>BUSINESS</w:t>
      </w:r>
    </w:p>
    <w:p>
      <w:r>
        <w:t>│</w:t>
      </w:r>
    </w:p>
    <w:p>
      <w:r>
        <w:t>├── DEPARTMENTS</w:t>
      </w:r>
    </w:p>
    <w:p>
      <w:r>
        <w:t>│</w:t>
      </w:r>
    </w:p>
    <w:p>
      <w:r>
        <w:t>├── LOCATIONS</w:t>
      </w:r>
    </w:p>
    <w:p>
      <w:r>
        <w:t>│</w:t>
      </w:r>
    </w:p>
    <w:p>
      <w:r>
        <w:t>├── USERS / EMPLOYEES</w:t>
      </w:r>
    </w:p>
    <w:p>
      <w:r>
        <w:t>│</w:t>
      </w:r>
    </w:p>
    <w:p>
      <w:r>
        <w:t>├── PRODUCTS</w:t>
      </w:r>
    </w:p>
    <w:p>
      <w:r>
        <w:t>│</w:t>
      </w:r>
    </w:p>
    <w:p>
      <w:r>
        <w:t>├── SERVICES</w:t>
      </w:r>
    </w:p>
    <w:p>
      <w:r>
        <w:t>│</w:t>
      </w:r>
    </w:p>
    <w:p>
      <w:r>
        <w:t>├── INVENTORY</w:t>
      </w:r>
    </w:p>
    <w:p>
      <w:r>
        <w:t>│</w:t>
      </w:r>
    </w:p>
    <w:p>
      <w:r>
        <w:t>├── SALES</w:t>
      </w:r>
    </w:p>
    <w:p>
      <w:r>
        <w:t>│</w:t>
      </w:r>
    </w:p>
    <w:p>
      <w:r>
        <w:t>├── PAYMENTS</w:t>
      </w:r>
    </w:p>
    <w:p>
      <w:r>
        <w:t>│</w:t>
      </w:r>
    </w:p>
    <w:p>
      <w:r>
        <w:t>├── EXPENSES</w:t>
      </w:r>
    </w:p>
    <w:p>
      <w:r>
        <w:t>│</w:t>
      </w:r>
    </w:p>
    <w:p>
      <w:r>
        <w:t>└── REPORTS</w:t>
      </w:r>
    </w:p>
    <w:p>
      <w:r>
        <w:t>Example:</w:t>
      </w:r>
    </w:p>
    <w:p>
      <w:r>
        <w:t>Moko's Lifestyle Centre</w:t>
      </w:r>
    </w:p>
    <w:p>
      <w:r>
        <w:t>│</w:t>
      </w:r>
    </w:p>
    <w:p>
      <w:r>
        <w:t>├── Bar</w:t>
      </w:r>
    </w:p>
    <w:p>
      <w:r>
        <w:t>│</w:t>
      </w:r>
    </w:p>
    <w:p>
      <w:r>
        <w:t>├── Restaurant</w:t>
      </w:r>
    </w:p>
    <w:p>
      <w:r>
        <w:t>│</w:t>
      </w:r>
    </w:p>
    <w:p>
      <w:r>
        <w:t>└── Car Wash</w:t>
      </w:r>
    </w:p>
    <w:p>
      <w:r>
        <w:t>This is ONE business.</w:t>
      </w:r>
    </w:p>
    <w:p>
      <w:r>
        <w:t>Do not create three independent businesses in the database merely because they operate differently.</w:t>
      </w:r>
    </w:p>
    <w:p>
      <w:pPr>
        <w:pStyle w:val="Heading1"/>
      </w:pPr>
      <w:r>
        <w:t>5. BUSINESS</w:t>
      </w:r>
    </w:p>
    <w:p>
      <w:r>
        <w:t>The businesses entity represents the legal/operational business using the application.</w:t>
      </w:r>
    </w:p>
    <w:p>
      <w:r>
        <w:t>Example:</w:t>
      </w:r>
    </w:p>
    <w:p>
      <w:r>
        <w:t>business</w:t>
      </w:r>
    </w:p>
    <w:p>
      <w:r>
        <w:t>id: 1</w:t>
      </w:r>
    </w:p>
    <w:p>
      <w:r>
        <w:t>name: Moko's Lifestyle Centre</w:t>
      </w:r>
    </w:p>
    <w:p>
      <w:r>
        <w:t>currency: ZAR</w:t>
      </w:r>
    </w:p>
    <w:p>
      <w:r>
        <w:t>timezone: Africa/Johannesburg</w:t>
      </w:r>
    </w:p>
    <w:p>
      <w:r>
        <w:t>The system should support configurable:</w:t>
      </w:r>
    </w:p>
    <w:p>
      <w:r>
        <w:t>Business name</w:t>
      </w:r>
    </w:p>
    <w:p>
      <w:r>
        <w:t>Trading name</w:t>
      </w:r>
    </w:p>
    <w:p>
      <w:r>
        <w:t>Address</w:t>
      </w:r>
    </w:p>
    <w:p>
      <w:r>
        <w:t>Contact details</w:t>
      </w:r>
    </w:p>
    <w:p>
      <w:r>
        <w:t>Currency</w:t>
      </w:r>
    </w:p>
    <w:p>
      <w:r>
        <w:t>Tax/VAT configuration</w:t>
      </w:r>
    </w:p>
    <w:p>
      <w:r>
        <w:t>Receipt information</w:t>
      </w:r>
    </w:p>
    <w:p>
      <w:r>
        <w:t>Logo</w:t>
      </w:r>
    </w:p>
    <w:p>
      <w:r>
        <w:t>Business settings</w:t>
      </w:r>
    </w:p>
    <w:p>
      <w:r>
        <w:t>The initial default currency should support **South African Rand (ZAR)**.</w:t>
      </w:r>
    </w:p>
    <w:p>
      <w:r>
        <w:t>Do not hard-code ZAR throughout the application.</w:t>
      </w:r>
    </w:p>
    <w:p>
      <w:r>
        <w:t>Currency must be configurable.</w:t>
      </w:r>
    </w:p>
    <w:p>
      <w:pPr>
        <w:pStyle w:val="Heading1"/>
      </w:pPr>
      <w:r>
        <w:t>6. DEPARTMENTS / OPERATIONS</w:t>
      </w:r>
    </w:p>
    <w:p>
      <w:r>
        <w:t>A department represents an operational part of a business.</w:t>
      </w:r>
    </w:p>
    <w:p>
      <w:r>
        <w:t>Examples:</w:t>
      </w:r>
    </w:p>
    <w:p>
      <w:r>
        <w:t>Bar</w:t>
      </w:r>
    </w:p>
    <w:p>
      <w:r>
        <w:t>Restaurant</w:t>
      </w:r>
    </w:p>
    <w:p>
      <w:r>
        <w:t>Car Wash</w:t>
      </w:r>
    </w:p>
    <w:p>
      <w:r>
        <w:t>Bottle Store</w:t>
      </w:r>
    </w:p>
    <w:p>
      <w:r>
        <w:t>Takeaway</w:t>
      </w:r>
    </w:p>
    <w:p>
      <w:r>
        <w:t>Events</w:t>
      </w:r>
    </w:p>
    <w:p>
      <w:r>
        <w:t>Accommodation</w:t>
      </w:r>
    </w:p>
    <w:p>
      <w:r>
        <w:t>Salon</w:t>
      </w:r>
    </w:p>
    <w:p>
      <w:r>
        <w:t>Retail</w:t>
      </w:r>
    </w:p>
    <w:p>
      <w:r>
        <w:t>A department is NOT a separate business.</w:t>
      </w:r>
    </w:p>
    <w:p>
      <w:r>
        <w:t>Example:</w:t>
      </w:r>
    </w:p>
    <w:p>
      <w:r>
        <w:t>business_id = 1</w:t>
      </w:r>
    </w:p>
    <w:p>
      <w:r>
        <w:t>department 1:</w:t>
      </w:r>
    </w:p>
    <w:p>
      <w:r>
        <w:t>Bar</w:t>
      </w:r>
    </w:p>
    <w:p>
      <w:r>
        <w:t>department 2:</w:t>
      </w:r>
    </w:p>
    <w:p>
      <w:r>
        <w:t>Restaurant</w:t>
      </w:r>
    </w:p>
    <w:p>
      <w:r>
        <w:t>department 3:</w:t>
      </w:r>
    </w:p>
    <w:p>
      <w:r>
        <w:t>Car Wash</w:t>
      </w:r>
    </w:p>
    <w:p>
      <w:r>
        <w:t>Departments may have:</w:t>
      </w:r>
    </w:p>
    <w:p>
      <w:r>
        <w:t>Name</w:t>
      </w:r>
    </w:p>
    <w:p>
      <w:r>
        <w:t>Description</w:t>
      </w:r>
    </w:p>
    <w:p>
      <w:r>
        <w:t>Active/inactive status</w:t>
      </w:r>
    </w:p>
    <w:p>
      <w:r>
        <w:t>Default selling configuration</w:t>
      </w:r>
    </w:p>
    <w:p>
      <w:r>
        <w:t>Default inventory location</w:t>
      </w:r>
    </w:p>
    <w:p>
      <w:r>
        <w:t>Assigned employees</w:t>
      </w:r>
    </w:p>
    <w:p>
      <w:r>
        <w:t>Assigned POS terminals</w:t>
      </w:r>
    </w:p>
    <w:p>
      <w:r>
        <w:t>Department-specific reports</w:t>
      </w:r>
    </w:p>
    <w:p>
      <w:r>
        <w:t>Do not create an enum such as:</w:t>
      </w:r>
    </w:p>
    <w:p>
      <w:r>
        <w:t>business_type = BAR | RESTAURANT | CAR_WASH</w:t>
      </w:r>
    </w:p>
    <w:p>
      <w:r>
        <w:t>as the primary architecture.</w:t>
      </w:r>
    </w:p>
    <w:p>
      <w:r>
        <w:t>A business can have zero, one, or many departments.</w:t>
      </w:r>
    </w:p>
    <w:p>
      <w:pPr>
        <w:pStyle w:val="Heading1"/>
      </w:pPr>
      <w:r>
        <w:t>7. LOCATIONS</w:t>
      </w:r>
    </w:p>
    <w:p>
      <w:r>
        <w:t>Departments and physical inventory locations are related but NOT identical.</w:t>
      </w:r>
    </w:p>
    <w:p>
      <w:r>
        <w:t>A business may have:</w:t>
      </w:r>
    </w:p>
    <w:p>
      <w:r>
        <w:t>Main Store</w:t>
      </w:r>
    </w:p>
    <w:p>
      <w:r>
        <w:t>Bar Store Room</w:t>
      </w:r>
    </w:p>
    <w:p>
      <w:r>
        <w:t>Restaurant Kitchen</w:t>
      </w:r>
    </w:p>
    <w:p>
      <w:r>
        <w:t>Car Wash Store Room</w:t>
      </w:r>
    </w:p>
    <w:p>
      <w:r>
        <w:t>These are inventory locations.</w:t>
      </w:r>
    </w:p>
    <w:p>
      <w:r>
        <w:t>A department can have a default inventory location, but the database must not assume that every department equals a stock location.</w:t>
      </w:r>
    </w:p>
    <w:p>
      <w:r>
        <w:t>Example:</w:t>
      </w:r>
    </w:p>
    <w:p>
      <w:r>
        <w:t>Business</w:t>
      </w:r>
    </w:p>
    <w:p>
      <w:r>
        <w:t>│</w:t>
      </w:r>
    </w:p>
    <w:p>
      <w:r>
        <w:t>├── Department: Bar</w:t>
      </w:r>
    </w:p>
    <w:p>
      <w:r>
        <w:t>│</w:t>
      </w:r>
    </w:p>
    <w:p>
      <w:r>
        <w:t>├── Department: Restaurant</w:t>
      </w:r>
    </w:p>
    <w:p>
      <w:r>
        <w:t>│</w:t>
      </w:r>
    </w:p>
    <w:p>
      <w:r>
        <w:t>├── Department: Car Wash</w:t>
      </w:r>
    </w:p>
    <w:p>
      <w:r>
        <w:t>│</w:t>
      </w:r>
    </w:p>
    <w:p>
      <w:r>
        <w:t>└── Inventory Locations</w:t>
      </w:r>
    </w:p>
    <w:p>
      <w:r>
        <w:t>├── Main Store</w:t>
      </w:r>
    </w:p>
    <w:p>
      <w:r>
        <w:t>├── Bar Store Room</w:t>
      </w:r>
    </w:p>
    <w:p>
      <w:r>
        <w:t>├── Kitchen</w:t>
      </w:r>
    </w:p>
    <w:p>
      <w:r>
        <w:t>└── Car Wash Store</w:t>
      </w:r>
    </w:p>
    <w:p>
      <w:r>
        <w:t>This allows stock transfers.</w:t>
      </w:r>
    </w:p>
    <w:p>
      <w:pPr>
        <w:pStyle w:val="Heading1"/>
      </w:pPr>
      <w:r>
        <w:t>8. PRODUCTS AND SERVICES</w:t>
      </w:r>
    </w:p>
    <w:p>
      <w:r>
        <w:t>The system must distinguish between:</w:t>
      </w:r>
    </w:p>
    <w:p>
      <w:pPr>
        <w:pStyle w:val="Heading3"/>
      </w:pPr>
      <w:r>
        <w:t>PRODUCTS</w:t>
      </w:r>
    </w:p>
    <w:p>
      <w:r>
        <w:t>Physical or inventory-related sellable things.</w:t>
      </w:r>
    </w:p>
    <w:p>
      <w:r>
        <w:t>Examples:</w:t>
      </w:r>
    </w:p>
    <w:p>
      <w:r>
        <w:t>Beer</w:t>
      </w:r>
    </w:p>
    <w:p>
      <w:r>
        <w:t>Whisky</w:t>
      </w:r>
    </w:p>
    <w:p>
      <w:r>
        <w:t>Coke</w:t>
      </w:r>
    </w:p>
    <w:p>
      <w:r>
        <w:t>Chicken</w:t>
      </w:r>
    </w:p>
    <w:p>
      <w:r>
        <w:t>Burger</w:t>
      </w:r>
    </w:p>
    <w:p>
      <w:r>
        <w:t>Fries</w:t>
      </w:r>
    </w:p>
    <w:p>
      <w:r>
        <w:t>Shampoo</w:t>
      </w:r>
    </w:p>
    <w:p>
      <w:r>
        <w:t>Clothing</w:t>
      </w:r>
    </w:p>
    <w:p>
      <w:r>
        <w:t>Electronics</w:t>
      </w:r>
    </w:p>
    <w:p>
      <w:pPr>
        <w:pStyle w:val="Heading3"/>
      </w:pPr>
      <w:r>
        <w:t>SERVICES</w:t>
      </w:r>
    </w:p>
    <w:p>
      <w:r>
        <w:t>Non-inventory activities.</w:t>
      </w:r>
    </w:p>
    <w:p>
      <w:r>
        <w:t>Examples:</w:t>
      </w:r>
    </w:p>
    <w:p>
      <w:r>
        <w:t>Basic Car Wash</w:t>
      </w:r>
    </w:p>
    <w:p>
      <w:r>
        <w:t>Premium Car Wash</w:t>
      </w:r>
    </w:p>
    <w:p>
      <w:r>
        <w:t>Interior Cleaning</w:t>
      </w:r>
    </w:p>
    <w:p>
      <w:r>
        <w:t>Haircut</w:t>
      </w:r>
    </w:p>
    <w:p>
      <w:r>
        <w:t>Consultation</w:t>
      </w:r>
    </w:p>
    <w:p>
      <w:r>
        <w:t>Room Cleaning</w:t>
      </w:r>
    </w:p>
    <w:p>
      <w:r>
        <w:t>However, the selling system should treat both products and services as **sellable items**.</w:t>
      </w:r>
    </w:p>
    <w:p>
      <w:r>
        <w:t>The POS should not need completely different sales logic.</w:t>
      </w:r>
    </w:p>
    <w:p>
      <w:r>
        <w:t>Conceptually:</w:t>
      </w:r>
    </w:p>
    <w:p>
      <w:r>
        <w:t>Sellable Item</w:t>
      </w:r>
    </w:p>
    <w:p>
      <w:r>
        <w:t>├── Product</w:t>
      </w:r>
    </w:p>
    <w:p>
      <w:r>
        <w:t>└── Service</w:t>
      </w:r>
    </w:p>
    <w:p>
      <w:pPr>
        <w:pStyle w:val="Heading1"/>
      </w:pPr>
      <w:r>
        <w:t>9. PRODUCT CONFIGURATION MUST BE EXTREMELY EASY</w:t>
      </w:r>
    </w:p>
    <w:p>
      <w:r>
        <w:t>A business owner should be able to add a product without understanding databases, inventory theory, accounting, or recipes.</w:t>
      </w:r>
    </w:p>
    <w:p>
      <w:r>
        <w:t>The UI should support a simple form:</w:t>
      </w:r>
    </w:p>
    <w:p>
      <w:r>
        <w:t>ADD PRODUCT</w:t>
      </w:r>
    </w:p>
    <w:p>
      <w:r>
        <w:t>Name:</w:t>
      </w:r>
    </w:p>
    <w:p>
      <w:r>
        <w:t>Category:</w:t>
      </w:r>
    </w:p>
    <w:p>
      <w:r>
        <w:t>Selling Price:</w:t>
      </w:r>
    </w:p>
    <w:p>
      <w:r>
        <w:t>Cost Price:</w:t>
      </w:r>
    </w:p>
    <w:p>
      <w:r>
        <w:t>Track Stock? YES / NO</w:t>
      </w:r>
    </w:p>
    <w:p>
      <w:r>
        <w:t>Stock Unit:</w:t>
      </w:r>
    </w:p>
    <w:p>
      <w:r>
        <w:t>Initial Quantity:</w:t>
      </w:r>
    </w:p>
    <w:p>
      <w:r>
        <w:t>Minimum Stock:</w:t>
      </w:r>
    </w:p>
    <w:p>
      <w:r>
        <w:t>\[ SAVE \]</w:t>
      </w:r>
    </w:p>
    <w:p>
      <w:r>
        <w:t>Advanced configuration can be optional.</w:t>
      </w:r>
    </w:p>
    <w:p>
      <w:r>
        <w:t>Do not force users to fill out 20 fields just to create a product.</w:t>
      </w:r>
    </w:p>
    <w:p>
      <w:pPr>
        <w:pStyle w:val="Heading1"/>
      </w:pPr>
      <w:r>
        <w:t>10. PRODUCT MUST BE GENERIC</w:t>
      </w:r>
    </w:p>
    <w:p>
      <w:r>
        <w:t>Do NOT assume that a product is:</w:t>
      </w:r>
    </w:p>
    <w:p>
      <w:r>
        <w:t>Beer</w:t>
      </w:r>
    </w:p>
    <w:p>
      <w:r>
        <w:t>Food</w:t>
      </w:r>
    </w:p>
    <w:p>
      <w:r>
        <w:t>Clothing</w:t>
      </w:r>
    </w:p>
    <w:p>
      <w:r>
        <w:t>Retail merchandise</w:t>
      </w:r>
    </w:p>
    <w:p>
      <w:r>
        <w:t>A product should be generic.</w:t>
      </w:r>
    </w:p>
    <w:p>
      <w:r>
        <w:t>For example:</w:t>
      </w:r>
    </w:p>
    <w:p>
      <w:r>
        <w:t>Product:</w:t>
      </w:r>
    </w:p>
    <w:p>
      <w:r>
        <w:t>Castle Lager 340ml</w:t>
      </w:r>
    </w:p>
    <w:p>
      <w:r>
        <w:t>Category:</w:t>
      </w:r>
    </w:p>
    <w:p>
      <w:r>
        <w:t>Beer</w:t>
      </w:r>
    </w:p>
    <w:p>
      <w:r>
        <w:t>Selling Price:</w:t>
      </w:r>
    </w:p>
    <w:p>
      <w:r>
        <w:t>25.00</w:t>
      </w:r>
    </w:p>
    <w:p>
      <w:r>
        <w:t>Cost Price:</w:t>
      </w:r>
    </w:p>
    <w:p>
      <w:r>
        <w:t>16.00</w:t>
      </w:r>
    </w:p>
    <w:p>
      <w:r>
        <w:t>Stock Tracked:</w:t>
      </w:r>
    </w:p>
    <w:p>
      <w:r>
        <w:t>YES</w:t>
      </w:r>
    </w:p>
    <w:p>
      <w:r>
        <w:t>Stock Unit:</w:t>
      </w:r>
    </w:p>
    <w:p>
      <w:r>
        <w:t>Bottle</w:t>
      </w:r>
    </w:p>
    <w:p>
      <w:r>
        <w:t>Minimum Stock:</w:t>
      </w:r>
    </w:p>
    <w:p>
      <w:r>
        <w:t>24</w:t>
      </w:r>
    </w:p>
    <w:p>
      <w:r>
        <w:t>Another business could create:</w:t>
      </w:r>
    </w:p>
    <w:p>
      <w:r>
        <w:t>Product:</w:t>
      </w:r>
    </w:p>
    <w:p>
      <w:r>
        <w:t>50kg Cement</w:t>
      </w:r>
    </w:p>
    <w:p>
      <w:r>
        <w:t>Category:</w:t>
      </w:r>
    </w:p>
    <w:p>
      <w:r>
        <w:t>Building Materials</w:t>
      </w:r>
    </w:p>
    <w:p>
      <w:r>
        <w:t>Selling Price:</w:t>
      </w:r>
    </w:p>
    <w:p>
      <w:r>
        <w:t>R180</w:t>
      </w:r>
    </w:p>
    <w:p>
      <w:r>
        <w:t>Cost:</w:t>
      </w:r>
    </w:p>
    <w:p>
      <w:r>
        <w:t>R140</w:t>
      </w:r>
    </w:p>
    <w:p>
      <w:r>
        <w:t>Stock Unit:</w:t>
      </w:r>
    </w:p>
    <w:p>
      <w:r>
        <w:t>Bag</w:t>
      </w:r>
    </w:p>
    <w:p>
      <w:r>
        <w:t>The same database handles both.</w:t>
      </w:r>
    </w:p>
    <w:p>
      <w:pPr>
        <w:pStyle w:val="Heading1"/>
      </w:pPr>
      <w:r>
        <w:t>11. CATEGORIES</w:t>
      </w:r>
    </w:p>
    <w:p>
      <w:r>
        <w:t>Products should use configurable categories.</w:t>
      </w:r>
    </w:p>
    <w:p>
      <w:r>
        <w:t>Examples:</w:t>
      </w:r>
    </w:p>
    <w:p>
      <w:r>
        <w:t>Bar:</w:t>
      </w:r>
    </w:p>
    <w:p>
      <w:r>
        <w:t>Beer</w:t>
      </w:r>
    </w:p>
    <w:p>
      <w:r>
        <w:t>Spirits</w:t>
      </w:r>
    </w:p>
    <w:p>
      <w:r>
        <w:t>Wine</w:t>
      </w:r>
    </w:p>
    <w:p>
      <w:r>
        <w:t>Soft Drinks</w:t>
      </w:r>
    </w:p>
    <w:p>
      <w:r>
        <w:t>Restaurant:</w:t>
      </w:r>
    </w:p>
    <w:p>
      <w:r>
        <w:t>Starters</w:t>
      </w:r>
    </w:p>
    <w:p>
      <w:r>
        <w:t>Mains</w:t>
      </w:r>
    </w:p>
    <w:p>
      <w:r>
        <w:t>Sides</w:t>
      </w:r>
    </w:p>
    <w:p>
      <w:r>
        <w:t>Desserts</w:t>
      </w:r>
    </w:p>
    <w:p>
      <w:r>
        <w:t>Car Wash:</w:t>
      </w:r>
    </w:p>
    <w:p>
      <w:r>
        <w:t>Chemicals</w:t>
      </w:r>
    </w:p>
    <w:p>
      <w:r>
        <w:t>Consumables</w:t>
      </w:r>
    </w:p>
    <w:p>
      <w:r>
        <w:t>Retail:</w:t>
      </w:r>
    </w:p>
    <w:p>
      <w:r>
        <w:t>Clothing</w:t>
      </w:r>
    </w:p>
    <w:p>
      <w:r>
        <w:t>Shoes</w:t>
      </w:r>
    </w:p>
    <w:p>
      <w:r>
        <w:t>Electronics</w:t>
      </w:r>
    </w:p>
    <w:p>
      <w:r>
        <w:t>Categories belong to a business and may optionally be associated with a department.</w:t>
      </w:r>
    </w:p>
    <w:p>
      <w:r>
        <w:t>Do not hard-code categories.</w:t>
      </w:r>
    </w:p>
    <w:p>
      <w:pPr>
        <w:pStyle w:val="Heading1"/>
      </w:pPr>
      <w:r>
        <w:t>12. UNITS OF MEASURE</w:t>
      </w:r>
    </w:p>
    <w:p>
      <w:r>
        <w:t>The inventory system must support different units.</w:t>
      </w:r>
    </w:p>
    <w:p>
      <w:r>
        <w:t>Examples:</w:t>
      </w:r>
    </w:p>
    <w:p>
      <w:r>
        <w:t>Piece</w:t>
      </w:r>
    </w:p>
    <w:p>
      <w:r>
        <w:t>Bottle</w:t>
      </w:r>
    </w:p>
    <w:p>
      <w:r>
        <w:t>Can</w:t>
      </w:r>
    </w:p>
    <w:p>
      <w:r>
        <w:t>Box</w:t>
      </w:r>
    </w:p>
    <w:p>
      <w:r>
        <w:t>Crate</w:t>
      </w:r>
    </w:p>
    <w:p>
      <w:r>
        <w:t>Pack</w:t>
      </w:r>
    </w:p>
    <w:p>
      <w:r>
        <w:t>Kilogram</w:t>
      </w:r>
    </w:p>
    <w:p>
      <w:r>
        <w:t>Gram</w:t>
      </w:r>
    </w:p>
    <w:p>
      <w:r>
        <w:t>Litre</w:t>
      </w:r>
    </w:p>
    <w:p>
      <w:r>
        <w:t>Millilitre</w:t>
      </w:r>
    </w:p>
    <w:p>
      <w:r>
        <w:t>Metre</w:t>
      </w:r>
    </w:p>
    <w:p>
      <w:r>
        <w:t>Centimetre</w:t>
      </w:r>
    </w:p>
    <w:p>
      <w:r>
        <w:t>Hour</w:t>
      </w:r>
    </w:p>
    <w:p>
      <w:r>
        <w:t>Service</w:t>
      </w:r>
    </w:p>
    <w:p>
      <w:r>
        <w:t>Do not assume everything is counted as quantity = integer.</w:t>
      </w:r>
    </w:p>
    <w:p>
      <w:r>
        <w:t>A restaurant may need:</w:t>
      </w:r>
    </w:p>
    <w:p>
      <w:r>
        <w:t>Chicken:</w:t>
      </w:r>
    </w:p>
    <w:p>
      <w:r>
        <w:t>kilograms</w:t>
      </w:r>
    </w:p>
    <w:p>
      <w:r>
        <w:t>Cooking Oil:</w:t>
      </w:r>
    </w:p>
    <w:p>
      <w:r>
        <w:t>litres</w:t>
      </w:r>
    </w:p>
    <w:p>
      <w:r>
        <w:t>Sauce:</w:t>
      </w:r>
    </w:p>
    <w:p>
      <w:r>
        <w:t>millilitres</w:t>
      </w:r>
    </w:p>
    <w:p>
      <w:r>
        <w:t>A bar may need:</w:t>
      </w:r>
    </w:p>
    <w:p>
      <w:r>
        <w:t>Beer:</w:t>
      </w:r>
    </w:p>
    <w:p>
      <w:r>
        <w:t>bottles</w:t>
      </w:r>
    </w:p>
    <w:p>
      <w:r>
        <w:t>Whisky:</w:t>
      </w:r>
    </w:p>
    <w:p>
      <w:r>
        <w:t>litres</w:t>
      </w:r>
    </w:p>
    <w:p>
      <w:r>
        <w:t>A car wash may need:</w:t>
      </w:r>
    </w:p>
    <w:p>
      <w:r>
        <w:t>Shampoo:</w:t>
      </w:r>
    </w:p>
    <w:p>
      <w:r>
        <w:t>litres</w:t>
      </w:r>
    </w:p>
    <w:p>
      <w:pPr>
        <w:pStyle w:val="Heading1"/>
      </w:pPr>
      <w:r>
        <w:t>13. UNIT CONVERSIONS</w:t>
      </w:r>
    </w:p>
    <w:p>
      <w:r>
        <w:t>The system should eventually support conversions.</w:t>
      </w:r>
    </w:p>
    <w:p>
      <w:r>
        <w:t>Example:</w:t>
      </w:r>
    </w:p>
    <w:p>
      <w:r>
        <w:t>1 crate = 12 bottles</w:t>
      </w:r>
    </w:p>
    <w:p>
      <w:r>
        <w:t>1 case = 24 cans</w:t>
      </w:r>
    </w:p>
    <w:p>
      <w:r>
        <w:t>1 litre = 1000 millilitres</w:t>
      </w:r>
    </w:p>
    <w:p>
      <w:r>
        <w:t>1 kilogram = 1000 grams</w:t>
      </w:r>
    </w:p>
    <w:p>
      <w:r>
        <w:t>This is extremely important.</w:t>
      </w:r>
    </w:p>
    <w:p>
      <w:r>
        <w:t>A supplier may sell:</w:t>
      </w:r>
    </w:p>
    <w:p>
      <w:r>
        <w:t>Castle Lager</w:t>
      </w:r>
    </w:p>
    <w:p>
      <w:r>
        <w:t>10 crates</w:t>
      </w:r>
    </w:p>
    <w:p>
      <w:r>
        <w:t>while the business sells:</w:t>
      </w:r>
    </w:p>
    <w:p>
      <w:r>
        <w:t>Castle Lager</w:t>
      </w:r>
    </w:p>
    <w:p>
      <w:r>
        <w:t>1 bottle</w:t>
      </w:r>
    </w:p>
    <w:p>
      <w:r>
        <w:t>The database must allow purchasing units and selling/stock units to differ.</w:t>
      </w:r>
    </w:p>
    <w:p>
      <w:r>
        <w:t>Do not simply store "quantity" without understanding the unit.</w:t>
      </w:r>
    </w:p>
    <w:p>
      <w:pPr>
        <w:pStyle w:val="Heading1"/>
      </w:pPr>
      <w:r>
        <w:t>14. PRODUCT PACKAGING</w:t>
      </w:r>
    </w:p>
    <w:p>
      <w:r>
        <w:t>Products may have multiple units or packaging configurations.</w:t>
      </w:r>
    </w:p>
    <w:p>
      <w:r>
        <w:t>Example:</w:t>
      </w:r>
    </w:p>
    <w:p>
      <w:r>
        <w:t>Castle Lager</w:t>
      </w:r>
    </w:p>
    <w:p>
      <w:r>
        <w:t>Base Stock Unit:</w:t>
      </w:r>
    </w:p>
    <w:p>
      <w:r>
        <w:t>Bottle</w:t>
      </w:r>
    </w:p>
    <w:p>
      <w:r>
        <w:t>Packaging:</w:t>
      </w:r>
    </w:p>
    <w:p>
      <w:r>
        <w:t>Crate = 12 bottles</w:t>
      </w:r>
    </w:p>
    <w:p>
      <w:r>
        <w:t>Case = 24 bottles</w:t>
      </w:r>
    </w:p>
    <w:p>
      <w:r>
        <w:t>Purchasing:</w:t>
      </w:r>
    </w:p>
    <w:p>
      <w:r>
        <w:t>5 crates</w:t>
      </w:r>
    </w:p>
    <w:p>
      <w:r>
        <w:t>should be convertible to:</w:t>
      </w:r>
    </w:p>
    <w:p>
      <w:r>
        <w:t>60 bottles</w:t>
      </w:r>
    </w:p>
    <w:p>
      <w:r>
        <w:t>if the business configures that relationship.</w:t>
      </w:r>
    </w:p>
    <w:p>
      <w:r>
        <w:t>Do not automatically assume all crates contain the same quantity.</w:t>
      </w:r>
    </w:p>
    <w:p>
      <w:r>
        <w:t>Packaging configuration must be data.</w:t>
      </w:r>
    </w:p>
    <w:p>
      <w:pPr>
        <w:pStyle w:val="Heading1"/>
      </w:pPr>
      <w:r>
        <w:t>15. PRODUCT COST</w:t>
      </w:r>
    </w:p>
    <w:p>
      <w:r>
        <w:t>Store cost separately from selling price.</w:t>
      </w:r>
    </w:p>
    <w:p>
      <w:r>
        <w:t>Example:</w:t>
      </w:r>
    </w:p>
    <w:p>
      <w:r>
        <w:t>Selling Price: R25</w:t>
      </w:r>
    </w:p>
    <w:p>
      <w:r>
        <w:t>Cost Price: R16</w:t>
      </w:r>
    </w:p>
    <w:p>
      <w:r>
        <w:t>The system should be capable of calculating:</w:t>
      </w:r>
    </w:p>
    <w:p>
      <w:r>
        <w:t>Gross Margin</w:t>
      </w:r>
    </w:p>
    <w:p>
      <w:r>
        <w:t>Gross Profit</w:t>
      </w:r>
    </w:p>
    <w:p>
      <w:r>
        <w:t>Estimated Profit</w:t>
      </w:r>
    </w:p>
    <w:p>
      <w:r>
        <w:t>But do not pretend the calculated profit is accounting-grade unless the accounting model actually supports that level of accuracy.</w:t>
      </w:r>
    </w:p>
    <w:p>
      <w:r>
        <w:t>Keep the initial model simple and transparent.</w:t>
      </w:r>
    </w:p>
    <w:p>
      <w:pPr>
        <w:pStyle w:val="Heading1"/>
      </w:pPr>
      <w:r>
        <w:t>16. PRODUCT PRICES</w:t>
      </w:r>
    </w:p>
    <w:p>
      <w:r>
        <w:t>Do not assume a product has only one price forever.</w:t>
      </w:r>
    </w:p>
    <w:p>
      <w:r>
        <w:t>The architecture should allow future support for:</w:t>
      </w:r>
    </w:p>
    <w:p>
      <w:r>
        <w:t>Normal Price</w:t>
      </w:r>
    </w:p>
    <w:p>
      <w:r>
        <w:t>Happy Hour Price</w:t>
      </w:r>
    </w:p>
    <w:p>
      <w:r>
        <w:t>Lunch Price</w:t>
      </w:r>
    </w:p>
    <w:p>
      <w:r>
        <w:t>Member Price</w:t>
      </w:r>
    </w:p>
    <w:p>
      <w:r>
        <w:t>Takeaway Price</w:t>
      </w:r>
    </w:p>
    <w:p>
      <w:r>
        <w:t>Wholesale Price</w:t>
      </w:r>
    </w:p>
    <w:p>
      <w:r>
        <w:t>However, do not overbuild this in the first MVP.</w:t>
      </w:r>
    </w:p>
    <w:p>
      <w:r>
        <w:t>The schema should not prevent future pricing models.</w:t>
      </w:r>
    </w:p>
    <w:p>
      <w:pPr>
        <w:pStyle w:val="Heading1"/>
      </w:pPr>
      <w:r>
        <w:t>17. RESTAURANT RECIPES</w:t>
      </w:r>
    </w:p>
    <w:p>
      <w:r>
        <w:t>Restaurant products may be composed of ingredients.</w:t>
      </w:r>
    </w:p>
    <w:p>
      <w:r>
        <w:t>Example:</w:t>
      </w:r>
    </w:p>
    <w:p>
      <w:r>
        <w:t>Chicken Burger</w:t>
      </w:r>
    </w:p>
    <w:p>
      <w:r>
        <w:t>Selling Price: R85</w:t>
      </w:r>
    </w:p>
    <w:p>
      <w:r>
        <w:t>Recipe:</w:t>
      </w:r>
    </w:p>
    <w:p>
      <w:r>
        <w:t>Chicken Fillet: 150g</w:t>
      </w:r>
    </w:p>
    <w:p>
      <w:r>
        <w:t>Burger Bun: 1</w:t>
      </w:r>
    </w:p>
    <w:p>
      <w:r>
        <w:t>Lettuce: 30g</w:t>
      </w:r>
    </w:p>
    <w:p>
      <w:r>
        <w:t>Tomato: 40g</w:t>
      </w:r>
    </w:p>
    <w:p>
      <w:r>
        <w:t>Sauce: 20ml</w:t>
      </w:r>
    </w:p>
    <w:p>
      <w:r>
        <w:t>When one Chicken Burger is sold:</w:t>
      </w:r>
    </w:p>
    <w:p>
      <w:r>
        <w:t>Chicken Fillet -150g</w:t>
      </w:r>
    </w:p>
    <w:p>
      <w:r>
        <w:t>Burger Bun -1</w:t>
      </w:r>
    </w:p>
    <w:p>
      <w:r>
        <w:t>Lettuce -30g</w:t>
      </w:r>
    </w:p>
    <w:p>
      <w:r>
        <w:t>Tomato -40g</w:t>
      </w:r>
    </w:p>
    <w:p>
      <w:r>
        <w:t>Sauce -20ml</w:t>
      </w:r>
    </w:p>
    <w:p>
      <w:r>
        <w:t>When three are sold:</w:t>
      </w:r>
    </w:p>
    <w:p>
      <w:r>
        <w:t>Chicken Fillet -450g</w:t>
      </w:r>
    </w:p>
    <w:p>
      <w:r>
        <w:t>Burger Bun -3</w:t>
      </w:r>
    </w:p>
    <w:p>
      <w:r>
        <w:t>Lettuce -90g</w:t>
      </w:r>
    </w:p>
    <w:p>
      <w:r>
        <w:t>Tomato -120g</w:t>
      </w:r>
    </w:p>
    <w:p>
      <w:r>
        <w:t>Sauce -60ml</w:t>
      </w:r>
    </w:p>
    <w:p>
      <w:r>
        <w:t>Recipes must be configurable.</w:t>
      </w:r>
    </w:p>
    <w:p>
      <w:r>
        <w:t>Do not hard-code restaurant ingredients.</w:t>
      </w:r>
    </w:p>
    <w:p>
      <w:pPr>
        <w:pStyle w:val="Heading1"/>
      </w:pPr>
      <w:r>
        <w:t>18. RECIPES MUST SUPPORT SUB-RECIPES</w:t>
      </w:r>
    </w:p>
    <w:p>
      <w:r>
        <w:t>The architecture should allow future support for:</w:t>
      </w:r>
    </w:p>
    <w:p>
      <w:r>
        <w:t>Burger Sauce</w:t>
      </w:r>
    </w:p>
    <w:p>
      <w:r>
        <w:t>being itself a prepared item.</w:t>
      </w:r>
    </w:p>
    <w:p>
      <w:r>
        <w:t>Example:</w:t>
      </w:r>
    </w:p>
    <w:p>
      <w:r>
        <w:t>Burger Sauce</w:t>
      </w:r>
    </w:p>
    <w:p>
      <w:r>
        <w:t>↓</w:t>
      </w:r>
    </w:p>
    <w:p>
      <w:r>
        <w:t>Mayonnaise</w:t>
      </w:r>
    </w:p>
    <w:p>
      <w:r>
        <w:t>Tomato Sauce</w:t>
      </w:r>
    </w:p>
    <w:p>
      <w:r>
        <w:t>Spices</w:t>
      </w:r>
    </w:p>
    <w:p>
      <w:r>
        <w:t>Then:</w:t>
      </w:r>
    </w:p>
    <w:p>
      <w:r>
        <w:t>Chicken Burger</w:t>
      </w:r>
    </w:p>
    <w:p>
      <w:r>
        <w:t>↓</w:t>
      </w:r>
    </w:p>
    <w:p>
      <w:r>
        <w:t>Burger Sauce</w:t>
      </w:r>
    </w:p>
    <w:p>
      <w:r>
        <w:t>This is useful for restaurants and production businesses.</w:t>
      </w:r>
    </w:p>
    <w:p>
      <w:r>
        <w:t>Do not necessarily implement advanced manufacturing logic in V1, but do not architect the database so it becomes impossible later.</w:t>
      </w:r>
    </w:p>
    <w:p>
      <w:pPr>
        <w:pStyle w:val="Heading1"/>
      </w:pPr>
      <w:r>
        <w:t>19. STOCK</w:t>
      </w:r>
    </w:p>
    <w:p>
      <w:r>
        <w:t>Inventory is not simply a number.</w:t>
      </w:r>
    </w:p>
    <w:p>
      <w:r>
        <w:t>The system must maintain a history of stock movements.</w:t>
      </w:r>
    </w:p>
    <w:p>
      <w:r>
        <w:t>Examples:</w:t>
      </w:r>
    </w:p>
    <w:p>
      <w:r>
        <w:t>Purchase</w:t>
      </w:r>
    </w:p>
    <w:p>
      <w:r>
        <w:t>Sale</w:t>
      </w:r>
    </w:p>
    <w:p>
      <w:r>
        <w:t>Waste</w:t>
      </w:r>
    </w:p>
    <w:p>
      <w:r>
        <w:t>Damage</w:t>
      </w:r>
    </w:p>
    <w:p>
      <w:r>
        <w:t>Adjustment</w:t>
      </w:r>
    </w:p>
    <w:p>
      <w:r>
        <w:t>Transfer</w:t>
      </w:r>
    </w:p>
    <w:p>
      <w:r>
        <w:t>Return</w:t>
      </w:r>
    </w:p>
    <w:p>
      <w:r>
        <w:t>Stock Count</w:t>
      </w:r>
    </w:p>
    <w:p>
      <w:r>
        <w:t>Opening Balance</w:t>
      </w:r>
    </w:p>
    <w:p>
      <w:r>
        <w:t>Consumption</w:t>
      </w:r>
    </w:p>
    <w:p>
      <w:r>
        <w:t>The application should be able to answer:</w:t>
      </w:r>
    </w:p>
    <w:p>
      <w:r>
        <w:t>Why did the stock quantity change?</w:t>
      </w:r>
    </w:p>
    <w:p>
      <w:r>
        <w:t>Every stock movement should have:</w:t>
      </w:r>
    </w:p>
    <w:p>
      <w:r>
        <w:t>Item</w:t>
      </w:r>
    </w:p>
    <w:p>
      <w:r>
        <w:t>Quantity</w:t>
      </w:r>
    </w:p>
    <w:p>
      <w:r>
        <w:t>Unit</w:t>
      </w:r>
    </w:p>
    <w:p>
      <w:r>
        <w:t>Location</w:t>
      </w:r>
    </w:p>
    <w:p>
      <w:r>
        <w:t>Movement type</w:t>
      </w:r>
    </w:p>
    <w:p>
      <w:r>
        <w:t>Date/time</w:t>
      </w:r>
    </w:p>
    <w:p>
      <w:r>
        <w:t>User</w:t>
      </w:r>
    </w:p>
    <w:p>
      <w:r>
        <w:t>Reference</w:t>
      </w:r>
    </w:p>
    <w:p>
      <w:r>
        <w:t>Optional notes</w:t>
      </w:r>
    </w:p>
    <w:p>
      <w:pPr>
        <w:pStyle w:val="Heading1"/>
      </w:pPr>
      <w:r>
        <w:t>20. STOCK MOVEMENT IS THE SOURCE OF TRUTH</w:t>
      </w:r>
    </w:p>
    <w:p>
      <w:r>
        <w:t>Avoid blindly modifying:</w:t>
      </w:r>
    </w:p>
    <w:p>
      <w:r>
        <w:t>stock_quantity = 50</w:t>
      </w:r>
    </w:p>
    <w:p>
      <w:r>
        <w:t>without creating a corresponding movement record.</w:t>
      </w:r>
    </w:p>
    <w:p>
      <w:r>
        <w:t>A stock balance may be cached for performance, but the movement ledger must provide the audit history.</w:t>
      </w:r>
    </w:p>
    <w:p>
      <w:r>
        <w:t>Example:</w:t>
      </w:r>
    </w:p>
    <w:p>
      <w:r>
        <w:t>Opening Stock +100</w:t>
      </w:r>
    </w:p>
    <w:p>
      <w:r>
        <w:t>Purchase +50</w:t>
      </w:r>
    </w:p>
    <w:p>
      <w:r>
        <w:t>Sales -80</w:t>
      </w:r>
    </w:p>
    <w:p>
      <w:r>
        <w:t>Waste -5</w:t>
      </w:r>
    </w:p>
    <w:p>
      <w:r>
        <w:t>Transfer -10</w:t>
      </w:r>
    </w:p>
    <w:p>
      <w:r>
        <w:t>\-------------------</w:t>
      </w:r>
    </w:p>
    <w:p>
      <w:r>
        <w:t>Expected 55</w:t>
      </w:r>
    </w:p>
    <w:p>
      <w:r>
        <w:t>This allows the system to reconstruct what happened.</w:t>
      </w:r>
    </w:p>
    <w:p>
      <w:pPr>
        <w:pStyle w:val="Heading1"/>
      </w:pPr>
      <w:r>
        <w:t>21. STOCK TRANSFERS</w:t>
      </w:r>
    </w:p>
    <w:p>
      <w:r>
        <w:t>The business may move stock between locations.</w:t>
      </w:r>
    </w:p>
    <w:p>
      <w:r>
        <w:t>Example:</w:t>
      </w:r>
    </w:p>
    <w:p>
      <w:r>
        <w:t>Main Store</w:t>
      </w:r>
    </w:p>
    <w:p>
      <w:r>
        <w:t>↓</w:t>
      </w:r>
    </w:p>
    <w:p>
      <w:r>
        <w:t>Bar Store</w:t>
      </w:r>
    </w:p>
    <w:p>
      <w:r>
        <w:t>Transfer:</w:t>
      </w:r>
    </w:p>
    <w:p>
      <w:r>
        <w:t>Castle Lager</w:t>
      </w:r>
    </w:p>
    <w:p>
      <w:r>
        <w:t>20 crates</w:t>
      </w:r>
    </w:p>
    <w:p>
      <w:r>
        <w:t>The system records:</w:t>
      </w:r>
    </w:p>
    <w:p>
      <w:r>
        <w:t>OUT:</w:t>
      </w:r>
    </w:p>
    <w:p>
      <w:r>
        <w:t>Main Store</w:t>
      </w:r>
    </w:p>
    <w:p>
      <w:r>
        <w:t>20 crates</w:t>
      </w:r>
    </w:p>
    <w:p>
      <w:r>
        <w:t>IN:</w:t>
      </w:r>
    </w:p>
    <w:p>
      <w:r>
        <w:t>Bar Store</w:t>
      </w:r>
    </w:p>
    <w:p>
      <w:r>
        <w:t>20 crates</w:t>
      </w:r>
    </w:p>
    <w:p>
      <w:r>
        <w:t>Do not treat this as a sale.</w:t>
      </w:r>
    </w:p>
    <w:p>
      <w:r>
        <w:t>It is a stock transfer.</w:t>
      </w:r>
    </w:p>
    <w:p>
      <w:pPr>
        <w:pStyle w:val="Heading1"/>
      </w:pPr>
      <w:r>
        <w:t>22. STOCK COUNT</w:t>
      </w:r>
    </w:p>
    <w:p>
      <w:r>
        <w:t>The system must support physical stock counts.</w:t>
      </w:r>
    </w:p>
    <w:p>
      <w:r>
        <w:t>Example:</w:t>
      </w:r>
    </w:p>
    <w:p>
      <w:r>
        <w:t>Expected:</w:t>
      </w:r>
    </w:p>
    <w:p>
      <w:r>
        <w:t>Castle Lager = 131 bottles</w:t>
      </w:r>
    </w:p>
    <w:p>
      <w:r>
        <w:t>Physical count:</w:t>
      </w:r>
    </w:p>
    <w:p>
      <w:r>
        <w:t>126 bottles</w:t>
      </w:r>
    </w:p>
    <w:p>
      <w:r>
        <w:t>Variance:</w:t>
      </w:r>
    </w:p>
    <w:p>
      <w:r>
        <w:t>\-5 bottles</w:t>
      </w:r>
    </w:p>
    <w:p>
      <w:r>
        <w:t>The system must not silently overwrite 131 with 126.</w:t>
      </w:r>
    </w:p>
    <w:p>
      <w:r>
        <w:t>It should record:</w:t>
      </w:r>
    </w:p>
    <w:p>
      <w:r>
        <w:t>Stock Count</w:t>
      </w:r>
    </w:p>
    <w:p>
      <w:r>
        <w:t>Expected: 131</w:t>
      </w:r>
    </w:p>
    <w:p>
      <w:r>
        <w:t>Counted: 126</w:t>
      </w:r>
    </w:p>
    <w:p>
      <w:r>
        <w:t>Variance: -5</w:t>
      </w:r>
    </w:p>
    <w:p>
      <w:r>
        <w:t>User: Manager</w:t>
      </w:r>
    </w:p>
    <w:p>
      <w:r>
        <w:t>Date/time: ...</w:t>
      </w:r>
    </w:p>
    <w:p>
      <w:r>
        <w:t>Then create the corresponding adjustment.</w:t>
      </w:r>
    </w:p>
    <w:p>
      <w:pPr>
        <w:pStyle w:val="Heading1"/>
      </w:pPr>
      <w:r>
        <w:t>23. WASTAGE</w:t>
      </w:r>
    </w:p>
    <w:p>
      <w:r>
        <w:t>Support explicit wastage.</w:t>
      </w:r>
    </w:p>
    <w:p>
      <w:r>
        <w:t>Examples:</w:t>
      </w:r>
    </w:p>
    <w:p>
      <w:r>
        <w:t>Broken</w:t>
      </w:r>
    </w:p>
    <w:p>
      <w:r>
        <w:t>Expired</w:t>
      </w:r>
    </w:p>
    <w:p>
      <w:r>
        <w:t>Spilled</w:t>
      </w:r>
    </w:p>
    <w:p>
      <w:r>
        <w:t>Damaged</w:t>
      </w:r>
    </w:p>
    <w:p>
      <w:r>
        <w:t>Staff Consumption</w:t>
      </w:r>
    </w:p>
    <w:p>
      <w:r>
        <w:t>Complimentary</w:t>
      </w:r>
    </w:p>
    <w:p>
      <w:r>
        <w:t>Other</w:t>
      </w:r>
    </w:p>
    <w:p>
      <w:r>
        <w:t>Wastage must be visible in reports.</w:t>
      </w:r>
    </w:p>
    <w:p>
      <w:r>
        <w:t>Do not allow employees to simply delete stock.</w:t>
      </w:r>
    </w:p>
    <w:p>
      <w:pPr>
        <w:pStyle w:val="Heading1"/>
      </w:pPr>
      <w:r>
        <w:t>24. SALES</w:t>
      </w:r>
    </w:p>
    <w:p>
      <w:r>
        <w:t>A sale should contain:</w:t>
      </w:r>
    </w:p>
    <w:p>
      <w:r>
        <w:t>Sale</w:t>
      </w:r>
    </w:p>
    <w:p>
      <w:r>
        <w:t>├── business</w:t>
      </w:r>
    </w:p>
    <w:p>
      <w:r>
        <w:t>├── department</w:t>
      </w:r>
    </w:p>
    <w:p>
      <w:r>
        <w:t>├── terminal</w:t>
      </w:r>
    </w:p>
    <w:p>
      <w:r>
        <w:t>├── employee</w:t>
      </w:r>
    </w:p>
    <w:p>
      <w:r>
        <w:t>├── customer (optional)</w:t>
      </w:r>
    </w:p>
    <w:p>
      <w:r>
        <w:t>├── items</w:t>
      </w:r>
    </w:p>
    <w:p>
      <w:r>
        <w:t>├── discounts</w:t>
      </w:r>
    </w:p>
    <w:p>
      <w:r>
        <w:t>├── payments</w:t>
      </w:r>
    </w:p>
    <w:p>
      <w:r>
        <w:t>└── timestamps</w:t>
      </w:r>
    </w:p>
    <w:p>
      <w:r>
        <w:t>A sale can contain multiple items.</w:t>
      </w:r>
    </w:p>
    <w:p>
      <w:r>
        <w:t>Example:</w:t>
      </w:r>
    </w:p>
    <w:p>
      <w:r>
        <w:t>Sale #10482</w:t>
      </w:r>
    </w:p>
    <w:p>
      <w:r>
        <w:t>Castle Lager ×2 R50</w:t>
      </w:r>
    </w:p>
    <w:p>
      <w:r>
        <w:t>Chicken Wings ×1 R80</w:t>
      </w:r>
    </w:p>
    <w:p>
      <w:r>
        <w:t>Coke ×1 R15</w:t>
      </w:r>
    </w:p>
    <w:p>
      <w:r>
        <w:t>Total R145</w:t>
      </w:r>
    </w:p>
    <w:p>
      <w:pPr>
        <w:pStyle w:val="Heading1"/>
      </w:pPr>
      <w:r>
        <w:t>25. SPLIT PAYMENTS</w:t>
      </w:r>
    </w:p>
    <w:p>
      <w:r>
        <w:t>The payment model MUST support multiple payments for one sale.</w:t>
      </w:r>
    </w:p>
    <w:p>
      <w:r>
        <w:t>Example:</w:t>
      </w:r>
    </w:p>
    <w:p>
      <w:r>
        <w:t>Sale:</w:t>
      </w:r>
    </w:p>
    <w:p>
      <w:r>
        <w:t>R850</w:t>
      </w:r>
    </w:p>
    <w:p>
      <w:r>
        <w:t>Payments:</w:t>
      </w:r>
    </w:p>
    <w:p>
      <w:r>
        <w:t>Cash:</w:t>
      </w:r>
    </w:p>
    <w:p>
      <w:r>
        <w:t>R300</w:t>
      </w:r>
    </w:p>
    <w:p>
      <w:r>
        <w:t>Card:</w:t>
      </w:r>
    </w:p>
    <w:p>
      <w:r>
        <w:t>R550</w:t>
      </w:r>
    </w:p>
    <w:p>
      <w:r>
        <w:t>Therefore:</w:t>
      </w:r>
    </w:p>
    <w:p>
      <w:r>
        <w:t>Do NOT put a single:</w:t>
      </w:r>
    </w:p>
    <w:p>
      <w:r>
        <w:t>payment_method</w:t>
      </w:r>
    </w:p>
    <w:p>
      <w:r>
        <w:t>column directly on the sale as the only payment architecture.</w:t>
      </w:r>
    </w:p>
    <w:p>
      <w:r>
        <w:t>Instead use a payment collection:</w:t>
      </w:r>
    </w:p>
    <w:p>
      <w:r>
        <w:t>sale</w:t>
      </w:r>
    </w:p>
    <w:p>
      <w:r>
        <w:t>↓</w:t>
      </w:r>
    </w:p>
    <w:p>
      <w:r>
        <w:t>payments</w:t>
      </w:r>
    </w:p>
    <w:p>
      <w:r>
        <w:t>├── cash</w:t>
      </w:r>
    </w:p>
    <w:p>
      <w:r>
        <w:t>├── card</w:t>
      </w:r>
    </w:p>
    <w:p>
      <w:r>
        <w:t>└── EFT</w:t>
      </w:r>
    </w:p>
    <w:p>
      <w:pPr>
        <w:pStyle w:val="Heading1"/>
      </w:pPr>
      <w:r>
        <w:t>26. PAYMENT PROCESSING VS PAYMENT RECORDING</w:t>
      </w:r>
    </w:p>
    <w:p>
      <w:r>
        <w:t>V1 does NOT process payments.</w:t>
      </w:r>
    </w:p>
    <w:p>
      <w:r>
        <w:t>It records them.</w:t>
      </w:r>
    </w:p>
    <w:p>
      <w:r>
        <w:t>The customer may use:</w:t>
      </w:r>
    </w:p>
    <w:p>
      <w:r>
        <w:t>Cash</w:t>
      </w:r>
    </w:p>
    <w:p>
      <w:r>
        <w:t>Existing card machine</w:t>
      </w:r>
    </w:p>
    <w:p>
      <w:r>
        <w:t>Bank EFT</w:t>
      </w:r>
    </w:p>
    <w:p>
      <w:r>
        <w:t>Other physical payment methods</w:t>
      </w:r>
    </w:p>
    <w:p>
      <w:r>
        <w:t>The application records the result.</w:t>
      </w:r>
    </w:p>
    <w:p>
      <w:r>
        <w:t>Example:</w:t>
      </w:r>
    </w:p>
    <w:p>
      <w:r>
        <w:t>Customer owes R250.</w:t>
      </w:r>
    </w:p>
    <w:p>
      <w:r>
        <w:t>Cashier:</w:t>
      </w:r>
    </w:p>
    <w:p>
      <w:r>
        <w:t>1. Takes card payment on existing card machine.</w:t>
      </w:r>
    </w:p>
    <w:p>
      <w:r>
        <w:t>2. Card machine approves R250.</w:t>
      </w:r>
    </w:p>
    <w:p>
      <w:r>
        <w:t>3. Cashier selects CARD in your application.</w:t>
      </w:r>
    </w:p>
    <w:p>
      <w:r>
        <w:t>4. Application records R250 as CARD.</w:t>
      </w:r>
    </w:p>
    <w:p>
      <w:r>
        <w:t>Your application does NOT communicate with the card machine in V1.</w:t>
      </w:r>
    </w:p>
    <w:p>
      <w:r>
        <w:t>No payment API is required.</w:t>
      </w:r>
    </w:p>
    <w:p>
      <w:r>
        <w:t>No payment gateway is required.</w:t>
      </w:r>
    </w:p>
    <w:p>
      <w:r>
        <w:t>No banking integration is required.</w:t>
      </w:r>
    </w:p>
    <w:p>
      <w:r>
        <w:t>This is intentional.</w:t>
      </w:r>
    </w:p>
    <w:p>
      <w:pPr>
        <w:pStyle w:val="Heading1"/>
      </w:pPr>
      <w:r>
        <w:t>27. PAYMENT DATA MODEL</w:t>
      </w:r>
    </w:p>
    <w:p>
      <w:r>
        <w:t>A payment should contain fields conceptually similar to:</w:t>
      </w:r>
    </w:p>
    <w:p>
      <w:r>
        <w:t>id</w:t>
      </w:r>
    </w:p>
    <w:p>
      <w:r>
        <w:t>sale_id</w:t>
      </w:r>
    </w:p>
    <w:p>
      <w:r>
        <w:t>method</w:t>
      </w:r>
    </w:p>
    <w:p>
      <w:r>
        <w:t>amount</w:t>
      </w:r>
    </w:p>
    <w:p>
      <w:r>
        <w:t>status</w:t>
      </w:r>
    </w:p>
    <w:p>
      <w:r>
        <w:t>reference</w:t>
      </w:r>
    </w:p>
    <w:p>
      <w:r>
        <w:t>created_at</w:t>
      </w:r>
    </w:p>
    <w:p>
      <w:r>
        <w:t>created_by</w:t>
      </w:r>
    </w:p>
    <w:p>
      <w:r>
        <w:t>notes</w:t>
      </w:r>
    </w:p>
    <w:p>
      <w:r>
        <w:t>Payment methods should be configurable where practical.</w:t>
      </w:r>
    </w:p>
    <w:p>
      <w:r>
        <w:t>Initial methods:</w:t>
      </w:r>
    </w:p>
    <w:p>
      <w:r>
        <w:t>Cash</w:t>
      </w:r>
    </w:p>
    <w:p>
      <w:r>
        <w:t>Card</w:t>
      </w:r>
    </w:p>
    <w:p>
      <w:r>
        <w:t>EFT</w:t>
      </w:r>
    </w:p>
    <w:p>
      <w:r>
        <w:t>Other</w:t>
      </w:r>
    </w:p>
    <w:p>
      <w:r>
        <w:t>Do not hard-code the application so that adding another payment method later requires database redesign.</w:t>
      </w:r>
    </w:p>
    <w:p>
      <w:pPr>
        <w:pStyle w:val="Heading1"/>
      </w:pPr>
      <w:r>
        <w:t>28. CASH HANDLING</w:t>
      </w:r>
    </w:p>
    <w:p>
      <w:r>
        <w:t>Cash sales need additional information where appropriate.</w:t>
      </w:r>
    </w:p>
    <w:p>
      <w:r>
        <w:t>Example:</w:t>
      </w:r>
    </w:p>
    <w:p>
      <w:r>
        <w:t>Sale:</w:t>
      </w:r>
    </w:p>
    <w:p>
      <w:r>
        <w:t>R350</w:t>
      </w:r>
    </w:p>
    <w:p>
      <w:r>
        <w:t>Cash received:</w:t>
      </w:r>
    </w:p>
    <w:p>
      <w:r>
        <w:t>R500</w:t>
      </w:r>
    </w:p>
    <w:p>
      <w:r>
        <w:t>Change:</w:t>
      </w:r>
    </w:p>
    <w:p>
      <w:r>
        <w:t>R150</w:t>
      </w:r>
    </w:p>
    <w:p>
      <w:r>
        <w:t>The system should calculate change.</w:t>
      </w:r>
    </w:p>
    <w:p>
      <w:r>
        <w:t>Cash drawer totals should be associated with shifts.</w:t>
      </w:r>
    </w:p>
    <w:p>
      <w:pPr>
        <w:pStyle w:val="Heading1"/>
      </w:pPr>
      <w:r>
        <w:t>29. SHIFTS</w:t>
      </w:r>
    </w:p>
    <w:p>
      <w:r>
        <w:t>A cashier should be able to start and end a shift.</w:t>
      </w:r>
    </w:p>
    <w:p>
      <w:r>
        <w:t>Example:</w:t>
      </w:r>
    </w:p>
    <w:p>
      <w:r>
        <w:t>SHIFT OPEN</w:t>
      </w:r>
    </w:p>
    <w:p>
      <w:r>
        <w:t>Employee:</w:t>
      </w:r>
    </w:p>
    <w:p>
      <w:r>
        <w:t>Thabo</w:t>
      </w:r>
    </w:p>
    <w:p>
      <w:r>
        <w:t>Opening Cash:</w:t>
      </w:r>
    </w:p>
    <w:p>
      <w:r>
        <w:t>R1,000</w:t>
      </w:r>
    </w:p>
    <w:p>
      <w:r>
        <w:t>Time:</w:t>
      </w:r>
    </w:p>
    <w:p>
      <w:r>
        <w:t>08:00</w:t>
      </w:r>
    </w:p>
    <w:p>
      <w:r>
        <w:t>At closing:</w:t>
      </w:r>
    </w:p>
    <w:p>
      <w:r>
        <w:t>EXPECTED CASH:</w:t>
      </w:r>
    </w:p>
    <w:p>
      <w:r>
        <w:t>R6,200</w:t>
      </w:r>
    </w:p>
    <w:p>
      <w:r>
        <w:t>ACTUAL CASH:</w:t>
      </w:r>
    </w:p>
    <w:p>
      <w:r>
        <w:t>R5,900</w:t>
      </w:r>
    </w:p>
    <w:p>
      <w:r>
        <w:t>VARIANCE:</w:t>
      </w:r>
    </w:p>
    <w:p>
      <w:r>
        <w:t>\-R300</w:t>
      </w:r>
    </w:p>
    <w:p>
      <w:r>
        <w:t>The system should record the closing.</w:t>
      </w:r>
    </w:p>
    <w:p>
      <w:r>
        <w:t>Do not delete or overwrite historical shifts.</w:t>
      </w:r>
    </w:p>
    <w:p>
      <w:pPr>
        <w:pStyle w:val="Heading1"/>
      </w:pPr>
      <w:r>
        <w:t>30. DAILY CLOSE</w:t>
      </w:r>
    </w:p>
    <w:p>
      <w:r>
        <w:t>The system should provide a simple "Close Day" / "Close Shift" workflow.</w:t>
      </w:r>
    </w:p>
    <w:p>
      <w:r>
        <w:t>Example:</w:t>
      </w:r>
    </w:p>
    <w:p>
      <w:r>
        <w:t>TODAY</w:t>
      </w:r>
    </w:p>
    <w:p>
      <w:r>
        <w:t>Sales:</w:t>
      </w:r>
    </w:p>
    <w:p>
      <w:r>
        <w:t>R32,450</w:t>
      </w:r>
    </w:p>
    <w:p>
      <w:r>
        <w:t>Cash:</w:t>
      </w:r>
    </w:p>
    <w:p>
      <w:r>
        <w:t>R10,200</w:t>
      </w:r>
    </w:p>
    <w:p>
      <w:r>
        <w:t>Card:</w:t>
      </w:r>
    </w:p>
    <w:p>
      <w:r>
        <w:t>R17,850</w:t>
      </w:r>
    </w:p>
    <w:p>
      <w:r>
        <w:t>EFT:</w:t>
      </w:r>
    </w:p>
    <w:p>
      <w:r>
        <w:t>R4,400</w:t>
      </w:r>
    </w:p>
    <w:p>
      <w:r>
        <w:t>Expenses:</w:t>
      </w:r>
    </w:p>
    <w:p>
      <w:r>
        <w:t>R1,250</w:t>
      </w:r>
    </w:p>
    <w:p>
      <w:r>
        <w:t>The manager should be able to reconcile the figures.</w:t>
      </w:r>
    </w:p>
    <w:p>
      <w:pPr>
        <w:pStyle w:val="Heading1"/>
      </w:pPr>
      <w:r>
        <w:t>31. DEPARTMENT REPORTING</w:t>
      </w:r>
    </w:p>
    <w:p>
      <w:r>
        <w:t>The owner needs both:</w:t>
      </w:r>
    </w:p>
    <w:p>
      <w:pPr>
        <w:pStyle w:val="Heading3"/>
      </w:pPr>
      <w:r>
        <w:t>BUSINESS-WIDE REPORTING</w:t>
      </w:r>
    </w:p>
    <w:p>
      <w:r>
        <w:t>Total Sales</w:t>
      </w:r>
    </w:p>
    <w:p>
      <w:r>
        <w:t>Total Payments</w:t>
      </w:r>
    </w:p>
    <w:p>
      <w:r>
        <w:t>Total Expenses</w:t>
      </w:r>
    </w:p>
    <w:p>
      <w:r>
        <w:t>Estimated Gross Profit</w:t>
      </w:r>
    </w:p>
    <w:p>
      <w:r>
        <w:t>Stock Value</w:t>
      </w:r>
    </w:p>
    <w:p>
      <w:r>
        <w:t>Stock Variance</w:t>
      </w:r>
    </w:p>
    <w:p>
      <w:r>
        <w:t>and:</w:t>
      </w:r>
    </w:p>
    <w:p>
      <w:pPr>
        <w:pStyle w:val="Heading3"/>
      </w:pPr>
      <w:r>
        <w:t>DEPARTMENT REPORTING</w:t>
      </w:r>
    </w:p>
    <w:p>
      <w:r>
        <w:t>BAR</w:t>
      </w:r>
    </w:p>
    <w:p>
      <w:r>
        <w:t>Sales</w:t>
      </w:r>
    </w:p>
    <w:p>
      <w:r>
        <w:t>Cost</w:t>
      </w:r>
    </w:p>
    <w:p>
      <w:r>
        <w:t>Gross Profit</w:t>
      </w:r>
    </w:p>
    <w:p>
      <w:r>
        <w:t>Stock</w:t>
      </w:r>
    </w:p>
    <w:p>
      <w:r>
        <w:t>RESTAURANT</w:t>
      </w:r>
    </w:p>
    <w:p>
      <w:r>
        <w:t>Sales</w:t>
      </w:r>
    </w:p>
    <w:p>
      <w:r>
        <w:t>Food Cost</w:t>
      </w:r>
    </w:p>
    <w:p>
      <w:r>
        <w:t>Gross Profit</w:t>
      </w:r>
    </w:p>
    <w:p>
      <w:r>
        <w:t>Stock</w:t>
      </w:r>
    </w:p>
    <w:p>
      <w:r>
        <w:t>CAR WASH</w:t>
      </w:r>
    </w:p>
    <w:p>
      <w:r>
        <w:t>Sales</w:t>
      </w:r>
    </w:p>
    <w:p>
      <w:r>
        <w:t>Consumables</w:t>
      </w:r>
    </w:p>
    <w:p>
      <w:r>
        <w:t>Gross Profit</w:t>
      </w:r>
    </w:p>
    <w:p>
      <w:r>
        <w:t>Never force the owner to run separate applications for each department.</w:t>
      </w:r>
    </w:p>
    <w:p>
      <w:pPr>
        <w:pStyle w:val="Heading1"/>
      </w:pPr>
      <w:r>
        <w:t>32. CAR WASH MODEL</w:t>
      </w:r>
    </w:p>
    <w:p>
      <w:r>
        <w:t>A car wash should use generic services.</w:t>
      </w:r>
    </w:p>
    <w:p>
      <w:r>
        <w:t>Example:</w:t>
      </w:r>
    </w:p>
    <w:p>
      <w:r>
        <w:t>Basic Wash</w:t>
      </w:r>
    </w:p>
    <w:p>
      <w:r>
        <w:t>R50</w:t>
      </w:r>
    </w:p>
    <w:p>
      <w:r>
        <w:t>Premium Wash</w:t>
      </w:r>
    </w:p>
    <w:p>
      <w:r>
        <w:t>R100</w:t>
      </w:r>
    </w:p>
    <w:p>
      <w:r>
        <w:t>Wash + Interior</w:t>
      </w:r>
    </w:p>
    <w:p>
      <w:r>
        <w:t>R150</w:t>
      </w:r>
    </w:p>
    <w:p>
      <w:r>
        <w:t>Full Detail</w:t>
      </w:r>
    </w:p>
    <w:p>
      <w:r>
        <w:t>R300</w:t>
      </w:r>
    </w:p>
    <w:p>
      <w:r>
        <w:t>A service may have:</w:t>
      </w:r>
    </w:p>
    <w:p>
      <w:r>
        <w:t>Price</w:t>
      </w:r>
    </w:p>
    <w:p>
      <w:r>
        <w:t>Duration</w:t>
      </w:r>
    </w:p>
    <w:p>
      <w:r>
        <w:t>Department</w:t>
      </w:r>
    </w:p>
    <w:p>
      <w:r>
        <w:t>Active status</w:t>
      </w:r>
    </w:p>
    <w:p>
      <w:r>
        <w:t>Optional consumables</w:t>
      </w:r>
    </w:p>
    <w:p>
      <w:r>
        <w:t>Optional stock recipe</w:t>
      </w:r>
    </w:p>
    <w:p>
      <w:r>
        <w:t>Example:</w:t>
      </w:r>
    </w:p>
    <w:p>
      <w:r>
        <w:t>Premium Wash</w:t>
      </w:r>
    </w:p>
    <w:p>
      <w:r>
        <w:t>Price:</w:t>
      </w:r>
    </w:p>
    <w:p>
      <w:r>
        <w:t>R100</w:t>
      </w:r>
    </w:p>
    <w:p>
      <w:r>
        <w:t>Consumes:</w:t>
      </w:r>
    </w:p>
    <w:p>
      <w:r>
        <w:t>Shampoo:</w:t>
      </w:r>
    </w:p>
    <w:p>
      <w:r>
        <w:t>150ml</w:t>
      </w:r>
    </w:p>
    <w:p>
      <w:r>
        <w:t>Tyre Cleaner:</w:t>
      </w:r>
    </w:p>
    <w:p>
      <w:r>
        <w:t>30ml</w:t>
      </w:r>
    </w:p>
    <w:p>
      <w:r>
        <w:t>When the service is sold, consumables can be deducted automatically.</w:t>
      </w:r>
    </w:p>
    <w:p>
      <w:pPr>
        <w:pStyle w:val="Heading1"/>
      </w:pPr>
      <w:r>
        <w:t>33. SERVICE VS PRODUCT</w:t>
      </w:r>
    </w:p>
    <w:p>
      <w:r>
        <w:t>The database should allow:</w:t>
      </w:r>
    </w:p>
    <w:p>
      <w:r>
        <w:t>Product:</w:t>
      </w:r>
    </w:p>
    <w:p>
      <w:r>
        <w:t>Castle Lager</w:t>
      </w:r>
    </w:p>
    <w:p>
      <w:r>
        <w:t>Service:</w:t>
      </w:r>
    </w:p>
    <w:p>
      <w:r>
        <w:t>Premium Car Wash</w:t>
      </w:r>
    </w:p>
    <w:p>
      <w:r>
        <w:t>Both can appear on the POS.</w:t>
      </w:r>
    </w:p>
    <w:p>
      <w:r>
        <w:t>Example:</w:t>
      </w:r>
    </w:p>
    <w:p>
      <w:r>
        <w:t>CURRENT SALE</w:t>
      </w:r>
    </w:p>
    <w:p>
      <w:r>
        <w:t>Castle Lager R25</w:t>
      </w:r>
    </w:p>
    <w:p>
      <w:r>
        <w:t>Premium Car Wash R100</w:t>
      </w:r>
    </w:p>
    <w:p>
      <w:r>
        <w:t>TOTAL R125</w:t>
      </w:r>
    </w:p>
    <w:p>
      <w:r>
        <w:t>This is important because a mixed-operation business may eventually sell products and services in the same transaction.</w:t>
      </w:r>
    </w:p>
    <w:p>
      <w:pPr>
        <w:pStyle w:val="Heading1"/>
      </w:pPr>
      <w:r>
        <w:t>34. POS TERMINALS</w:t>
      </w:r>
    </w:p>
    <w:p>
      <w:r>
        <w:t>A business may eventually have multiple computers.</w:t>
      </w:r>
    </w:p>
    <w:p>
      <w:r>
        <w:t>Example:</w:t>
      </w:r>
    </w:p>
    <w:p>
      <w:r>
        <w:t>Bar Till 1</w:t>
      </w:r>
    </w:p>
    <w:p>
      <w:r>
        <w:t>Bar Till 2</w:t>
      </w:r>
    </w:p>
    <w:p>
      <w:r>
        <w:t>Restaurant Till</w:t>
      </w:r>
    </w:p>
    <w:p>
      <w:r>
        <w:t>Manager PC</w:t>
      </w:r>
    </w:p>
    <w:p>
      <w:r>
        <w:t>Each terminal should be identifiable.</w:t>
      </w:r>
    </w:p>
    <w:p>
      <w:r>
        <w:t>Conceptually:</w:t>
      </w:r>
    </w:p>
    <w:p>
      <w:r>
        <w:t>terminal</w:t>
      </w:r>
    </w:p>
    <w:p>
      <w:r>
        <w:t>id</w:t>
      </w:r>
    </w:p>
    <w:p>
      <w:r>
        <w:t>name</w:t>
      </w:r>
    </w:p>
    <w:p>
      <w:r>
        <w:t>department_id</w:t>
      </w:r>
    </w:p>
    <w:p>
      <w:r>
        <w:t>location_id</w:t>
      </w:r>
    </w:p>
    <w:p>
      <w:r>
        <w:t>active</w:t>
      </w:r>
    </w:p>
    <w:p>
      <w:r>
        <w:t>Do not assume one business has only one computer.</w:t>
      </w:r>
    </w:p>
    <w:p>
      <w:r>
        <w:t>However, the initial MVP may operate on a single computer with SQLite.</w:t>
      </w:r>
    </w:p>
    <w:p>
      <w:r>
        <w:t>The database model must not prevent future multi-terminal functionality.</w:t>
      </w:r>
    </w:p>
    <w:p>
      <w:pPr>
        <w:pStyle w:val="Heading1"/>
      </w:pPr>
      <w:r>
        <w:t>35. LOCAL NETWORK FUTURE</w:t>
      </w:r>
    </w:p>
    <w:p>
      <w:r>
        <w:t>Future architecture may support:</w:t>
      </w:r>
    </w:p>
    <w:p>
      <w:r>
        <w:t>POS 1 ─┐</w:t>
      </w:r>
    </w:p>
    <w:p>
      <w:r>
        <w:t>POS 2 ─┼── Local Business Server ── SQLite</w:t>
      </w:r>
    </w:p>
    <w:p>
      <w:r>
        <w:t>POS 3 ─┘</w:t>
      </w:r>
    </w:p>
    <w:p>
      <w:r>
        <w:t>This still works without cloud infrastructure.</w:t>
      </w:r>
    </w:p>
    <w:p>
      <w:r>
        <w:t>Do not implement this complexity unless required by the MVP.</w:t>
      </w:r>
    </w:p>
    <w:p>
      <w:r>
        <w:t>Architect so it can be added later.</w:t>
      </w:r>
    </w:p>
    <w:p>
      <w:pPr>
        <w:pStyle w:val="Heading1"/>
      </w:pPr>
      <w:r>
        <w:t>36. USERS AND ROLES</w:t>
      </w:r>
    </w:p>
    <w:p>
      <w:r>
        <w:t>Support users/employees.</w:t>
      </w:r>
    </w:p>
    <w:p>
      <w:r>
        <w:t>Example:</w:t>
      </w:r>
    </w:p>
    <w:p>
      <w:r>
        <w:t>Owner</w:t>
      </w:r>
    </w:p>
    <w:p>
      <w:r>
        <w:t>Manager</w:t>
      </w:r>
    </w:p>
    <w:p>
      <w:r>
        <w:t>Cashier</w:t>
      </w:r>
    </w:p>
    <w:p>
      <w:r>
        <w:t>Waiter</w:t>
      </w:r>
    </w:p>
    <w:p>
      <w:r>
        <w:t>Car Wash Operator</w:t>
      </w:r>
    </w:p>
    <w:p>
      <w:r>
        <w:t>Stock Controller</w:t>
      </w:r>
    </w:p>
    <w:p>
      <w:r>
        <w:t>Permissions should eventually control things like:</w:t>
      </w:r>
    </w:p>
    <w:p>
      <w:r>
        <w:t>Sell</w:t>
      </w:r>
    </w:p>
    <w:p>
      <w:r>
        <w:t>Refund</w:t>
      </w:r>
    </w:p>
    <w:p>
      <w:r>
        <w:t>Discount</w:t>
      </w:r>
    </w:p>
    <w:p>
      <w:r>
        <w:t>Change prices</w:t>
      </w:r>
    </w:p>
    <w:p>
      <w:r>
        <w:t>Adjust stock</w:t>
      </w:r>
    </w:p>
    <w:p>
      <w:r>
        <w:t>View reports</w:t>
      </w:r>
    </w:p>
    <w:p>
      <w:r>
        <w:t>Manage employees</w:t>
      </w:r>
    </w:p>
    <w:p>
      <w:r>
        <w:t>Close shifts</w:t>
      </w:r>
    </w:p>
    <w:p>
      <w:r>
        <w:t>Delete/cancel transactions</w:t>
      </w:r>
    </w:p>
    <w:p>
      <w:r>
        <w:t>Do not give every employee unrestricted access.</w:t>
      </w:r>
    </w:p>
    <w:p>
      <w:pPr>
        <w:pStyle w:val="Heading1"/>
      </w:pPr>
      <w:r>
        <w:t>37. AUDIT TRAIL</w:t>
      </w:r>
    </w:p>
    <w:p>
      <w:r>
        <w:t>Important business actions should be auditable.</w:t>
      </w:r>
    </w:p>
    <w:p>
      <w:r>
        <w:t>Examples:</w:t>
      </w:r>
    </w:p>
    <w:p>
      <w:r>
        <w:t>Price changed</w:t>
      </w:r>
    </w:p>
    <w:p>
      <w:r>
        <w:t>Stock adjusted</w:t>
      </w:r>
    </w:p>
    <w:p>
      <w:r>
        <w:t>Sale cancelled</w:t>
      </w:r>
    </w:p>
    <w:p>
      <w:r>
        <w:t>Refund issued</w:t>
      </w:r>
    </w:p>
    <w:p>
      <w:r>
        <w:t>Payment changed</w:t>
      </w:r>
    </w:p>
    <w:p>
      <w:r>
        <w:t>User created</w:t>
      </w:r>
    </w:p>
    <w:p>
      <w:r>
        <w:t>Product deleted/deactivated</w:t>
      </w:r>
    </w:p>
    <w:p>
      <w:r>
        <w:t>Stock transferred</w:t>
      </w:r>
    </w:p>
    <w:p>
      <w:r>
        <w:t>Shift closed</w:t>
      </w:r>
    </w:p>
    <w:p>
      <w:r>
        <w:t>Record:</w:t>
      </w:r>
    </w:p>
    <w:p>
      <w:r>
        <w:t>Who</w:t>
      </w:r>
    </w:p>
    <w:p>
      <w:r>
        <w:t>What</w:t>
      </w:r>
    </w:p>
    <w:p>
      <w:r>
        <w:t>When</w:t>
      </w:r>
    </w:p>
    <w:p>
      <w:r>
        <w:t>Old value</w:t>
      </w:r>
    </w:p>
    <w:p>
      <w:r>
        <w:t>New value</w:t>
      </w:r>
    </w:p>
    <w:p>
      <w:r>
        <w:t>Reason where appropriate</w:t>
      </w:r>
    </w:p>
    <w:p>
      <w:r>
        <w:t>Never silently mutate important financial or stock history.</w:t>
      </w:r>
    </w:p>
    <w:p>
      <w:pPr>
        <w:pStyle w:val="Heading1"/>
      </w:pPr>
      <w:r>
        <w:t>38. NEVER DELETE FINANCIAL HISTORY</w:t>
      </w:r>
    </w:p>
    <w:p>
      <w:r>
        <w:t>Sales, payments, stock movements, refunds, and completed shifts should generally be immutable historical records.</w:t>
      </w:r>
    </w:p>
    <w:p>
      <w:r>
        <w:t>Instead of deleting a completed sale:</w:t>
      </w:r>
    </w:p>
    <w:p>
      <w:r>
        <w:t>DELETE SALE</w:t>
      </w:r>
    </w:p>
    <w:p>
      <w:r>
        <w:t>use:</w:t>
      </w:r>
    </w:p>
    <w:p>
      <w:r>
        <w:t>VOID / CANCEL / REFUND</w:t>
      </w:r>
    </w:p>
    <w:p>
      <w:r>
        <w:t>with an audit trail.</w:t>
      </w:r>
    </w:p>
    <w:p>
      <w:r>
        <w:t>This is essential for accountability.</w:t>
      </w:r>
    </w:p>
    <w:p>
      <w:pPr>
        <w:pStyle w:val="Heading1"/>
      </w:pPr>
      <w:r>
        <w:t>39. PRODUCT DELETION</w:t>
      </w:r>
    </w:p>
    <w:p>
      <w:r>
        <w:t>Products that have historical transactions should generally be:</w:t>
      </w:r>
    </w:p>
    <w:p>
      <w:r>
        <w:t>ACTIVE = FALSE</w:t>
      </w:r>
    </w:p>
    <w:p>
      <w:r>
        <w:t>rather than physically deleted.</w:t>
      </w:r>
    </w:p>
    <w:p>
      <w:r>
        <w:t>Example:</w:t>
      </w:r>
    </w:p>
    <w:p>
      <w:r>
        <w:t>Old Product</w:t>
      </w:r>
    </w:p>
    <w:p>
      <w:r>
        <w:t>Status:</w:t>
      </w:r>
    </w:p>
    <w:p>
      <w:r>
        <w:t>Inactive</w:t>
      </w:r>
    </w:p>
    <w:p>
      <w:r>
        <w:t>Historical sales still reference it.</w:t>
      </w:r>
    </w:p>
    <w:p>
      <w:pPr>
        <w:pStyle w:val="Heading1"/>
      </w:pPr>
      <w:r>
        <w:t>40. CUSTOMIZATION</w:t>
      </w:r>
    </w:p>
    <w:p>
      <w:r>
        <w:t>The owner must be able to customize:</w:t>
      </w:r>
    </w:p>
    <w:p>
      <w:r>
        <w:t>Departments</w:t>
      </w:r>
    </w:p>
    <w:p>
      <w:r>
        <w:t>Categories</w:t>
      </w:r>
    </w:p>
    <w:p>
      <w:r>
        <w:t>Products</w:t>
      </w:r>
    </w:p>
    <w:p>
      <w:r>
        <w:t>Services</w:t>
      </w:r>
    </w:p>
    <w:p>
      <w:r>
        <w:t>Prices</w:t>
      </w:r>
    </w:p>
    <w:p>
      <w:r>
        <w:t>Costs</w:t>
      </w:r>
    </w:p>
    <w:p>
      <w:r>
        <w:t>Stock units</w:t>
      </w:r>
    </w:p>
    <w:p>
      <w:r>
        <w:t>Minimum stock levels</w:t>
      </w:r>
    </w:p>
    <w:p>
      <w:r>
        <w:t>Recipes</w:t>
      </w:r>
    </w:p>
    <w:p>
      <w:r>
        <w:t>Payment methods</w:t>
      </w:r>
    </w:p>
    <w:p>
      <w:r>
        <w:t>Employees</w:t>
      </w:r>
    </w:p>
    <w:p>
      <w:r>
        <w:t>Roles</w:t>
      </w:r>
    </w:p>
    <w:p>
      <w:r>
        <w:t>Inventory locations</w:t>
      </w:r>
    </w:p>
    <w:p>
      <w:r>
        <w:t>Receipt settings</w:t>
      </w:r>
    </w:p>
    <w:p>
      <w:r>
        <w:t>Business information</w:t>
      </w:r>
    </w:p>
    <w:p>
      <w:r>
        <w:t>Avoid hard-coded business assumptions.</w:t>
      </w:r>
    </w:p>
    <w:p>
      <w:pPr>
        <w:pStyle w:val="Heading1"/>
      </w:pPr>
      <w:r>
        <w:t>41. DATABASE TENANCY</w:t>
      </w:r>
    </w:p>
    <w:p>
      <w:r>
        <w:t>Even though V1 is local-only, design every major record with business ownership in mind.</w:t>
      </w:r>
    </w:p>
    <w:p>
      <w:r>
        <w:t>For example:</w:t>
      </w:r>
    </w:p>
    <w:p>
      <w:r>
        <w:t>business_id</w:t>
      </w:r>
    </w:p>
    <w:p>
      <w:r>
        <w:t>department_id</w:t>
      </w:r>
    </w:p>
    <w:p>
      <w:r>
        <w:t>location_id</w:t>
      </w:r>
    </w:p>
    <w:p>
      <w:r>
        <w:t>where appropriate.</w:t>
      </w:r>
    </w:p>
    <w:p>
      <w:r>
        <w:t>This prevents accidental mixing of data.</w:t>
      </w:r>
    </w:p>
    <w:p>
      <w:r>
        <w:t>The database must conceptually support:</w:t>
      </w:r>
    </w:p>
    <w:p>
      <w:r>
        <w:t>Business A</w:t>
      </w:r>
    </w:p>
    <w:p>
      <w:r>
        <w:t>└── all its data</w:t>
      </w:r>
    </w:p>
    <w:p>
      <w:r>
        <w:t>Business B</w:t>
      </w:r>
    </w:p>
    <w:p>
      <w:r>
        <w:t>└── all its data</w:t>
      </w:r>
    </w:p>
    <w:p>
      <w:r>
        <w:t>Even if the initial application only supports one business profile per installation.</w:t>
      </w:r>
    </w:p>
    <w:p>
      <w:pPr>
        <w:pStyle w:val="Heading1"/>
      </w:pPr>
      <w:r>
        <w:t>42. MULTI-BUSINESS FUTURE</w:t>
      </w:r>
    </w:p>
    <w:p>
      <w:r>
        <w:t>Do not confuse:</w:t>
      </w:r>
    </w:p>
    <w:p>
      <w:pPr>
        <w:pStyle w:val="Heading3"/>
      </w:pPr>
      <w:r>
        <w:t>Multiple departments</w:t>
      </w:r>
    </w:p>
    <w:p>
      <w:r>
        <w:t>with:</w:t>
      </w:r>
    </w:p>
    <w:p>
      <w:pPr>
        <w:pStyle w:val="Heading3"/>
      </w:pPr>
      <w:r>
        <w:t>Multiple businesses</w:t>
      </w:r>
    </w:p>
    <w:p>
      <w:r>
        <w:t>Example:</w:t>
      </w:r>
    </w:p>
    <w:p>
      <w:r>
        <w:t>Moko's Lifestyle Centre</w:t>
      </w:r>
    </w:p>
    <w:p>
      <w:r>
        <w:t>├── Bar</w:t>
      </w:r>
    </w:p>
    <w:p>
      <w:r>
        <w:t>├── Restaurant</w:t>
      </w:r>
    </w:p>
    <w:p>
      <w:r>
        <w:t>└── Car Wash</w:t>
      </w:r>
    </w:p>
    <w:p>
      <w:r>
        <w:t>\= ONE BUSINESS.</w:t>
      </w:r>
    </w:p>
    <w:p>
      <w:r>
        <w:t>Whereas:</w:t>
      </w:r>
    </w:p>
    <w:p>
      <w:r>
        <w:t>Moko's Tavern</w:t>
      </w:r>
    </w:p>
    <w:p>
      <w:r>
        <w:t>Moko's Car Wash</w:t>
      </w:r>
    </w:p>
    <w:p>
      <w:r>
        <w:t>Moko's Restaurant</w:t>
      </w:r>
    </w:p>
    <w:p>
      <w:r>
        <w:t>could potentially be separate businesses.</w:t>
      </w:r>
    </w:p>
    <w:p>
      <w:r>
        <w:t>The architecture should keep this distinction clear.</w:t>
      </w:r>
    </w:p>
    <w:p>
      <w:pPr>
        <w:pStyle w:val="Heading1"/>
      </w:pPr>
      <w:r>
        <w:t>43. EXPENSES</w:t>
      </w:r>
    </w:p>
    <w:p>
      <w:r>
        <w:t>Support basic expense recording.</w:t>
      </w:r>
    </w:p>
    <w:p>
      <w:r>
        <w:t>Example:</w:t>
      </w:r>
    </w:p>
    <w:p>
      <w:r>
        <w:t>Electricity</w:t>
      </w:r>
    </w:p>
    <w:p>
      <w:r>
        <w:t>Rent</w:t>
      </w:r>
    </w:p>
    <w:p>
      <w:r>
        <w:t>Cleaning</w:t>
      </w:r>
    </w:p>
    <w:p>
      <w:r>
        <w:t>Transport</w:t>
      </w:r>
    </w:p>
    <w:p>
      <w:r>
        <w:t>Supplier Payment</w:t>
      </w:r>
    </w:p>
    <w:p>
      <w:r>
        <w:t>Repairs</w:t>
      </w:r>
    </w:p>
    <w:p>
      <w:r>
        <w:t>Other</w:t>
      </w:r>
    </w:p>
    <w:p>
      <w:r>
        <w:t>An expense should contain:</w:t>
      </w:r>
    </w:p>
    <w:p>
      <w:r>
        <w:t>Amount</w:t>
      </w:r>
    </w:p>
    <w:p>
      <w:r>
        <w:t>Category</w:t>
      </w:r>
    </w:p>
    <w:p>
      <w:r>
        <w:t>Department (optional)</w:t>
      </w:r>
    </w:p>
    <w:p>
      <w:r>
        <w:t>Date</w:t>
      </w:r>
    </w:p>
    <w:p>
      <w:r>
        <w:t>Payment method</w:t>
      </w:r>
    </w:p>
    <w:p>
      <w:r>
        <w:t>User</w:t>
      </w:r>
    </w:p>
    <w:p>
      <w:r>
        <w:t>Description</w:t>
      </w:r>
    </w:p>
    <w:p>
      <w:r>
        <w:t>Reference</w:t>
      </w:r>
    </w:p>
    <w:p>
      <w:r>
        <w:t>A shared expense may belong only to the overall business.</w:t>
      </w:r>
    </w:p>
    <w:p>
      <w:r>
        <w:t>Example:</w:t>
      </w:r>
    </w:p>
    <w:p>
      <w:r>
        <w:t>Electricity:</w:t>
      </w:r>
    </w:p>
    <w:p>
      <w:r>
        <w:t>R5,000</w:t>
      </w:r>
    </w:p>
    <w:p>
      <w:r>
        <w:t>Department:</w:t>
      </w:r>
    </w:p>
    <w:p>
      <w:r>
        <w:t>Business-wide</w:t>
      </w:r>
    </w:p>
    <w:p>
      <w:pPr>
        <w:pStyle w:val="Heading1"/>
      </w:pPr>
      <w:r>
        <w:t>44. SUPPLIERS</w:t>
      </w:r>
    </w:p>
    <w:p>
      <w:r>
        <w:t>Products need suppliers eventually.</w:t>
      </w:r>
    </w:p>
    <w:p>
      <w:r>
        <w:t>Support:</w:t>
      </w:r>
    </w:p>
    <w:p>
      <w:r>
        <w:t>Supplier</w:t>
      </w:r>
    </w:p>
    <w:p>
      <w:r>
        <w:t>↓</w:t>
      </w:r>
    </w:p>
    <w:p>
      <w:r>
        <w:t>Purchase</w:t>
      </w:r>
    </w:p>
    <w:p>
      <w:r>
        <w:t>↓</w:t>
      </w:r>
    </w:p>
    <w:p>
      <w:r>
        <w:t>Stock Movement</w:t>
      </w:r>
    </w:p>
    <w:p>
      <w:r>
        <w:t>Example:</w:t>
      </w:r>
    </w:p>
    <w:p>
      <w:r>
        <w:t>Supplier:</w:t>
      </w:r>
    </w:p>
    <w:p>
      <w:r>
        <w:t>ABC Distributors</w:t>
      </w:r>
    </w:p>
    <w:p>
      <w:r>
        <w:t>Purchase:</w:t>
      </w:r>
    </w:p>
    <w:p>
      <w:r>
        <w:t>20 crates Castle Lager</w:t>
      </w:r>
    </w:p>
    <w:p>
      <w:r>
        <w:t>Cost:</w:t>
      </w:r>
    </w:p>
    <w:p>
      <w:r>
        <w:t>R3,200</w:t>
      </w:r>
    </w:p>
    <w:p>
      <w:r>
        <w:t>This should increase inventory.</w:t>
      </w:r>
    </w:p>
    <w:p>
      <w:r>
        <w:t>Do not treat a purchase merely as a stock number change.</w:t>
      </w:r>
    </w:p>
    <w:p>
      <w:pPr>
        <w:pStyle w:val="Heading1"/>
      </w:pPr>
      <w:r>
        <w:t>45. PURCHASES</w:t>
      </w:r>
    </w:p>
    <w:p>
      <w:r>
        <w:t>Purchases should have:</w:t>
      </w:r>
    </w:p>
    <w:p>
      <w:r>
        <w:t>Supplier</w:t>
      </w:r>
    </w:p>
    <w:p>
      <w:r>
        <w:t>Date</w:t>
      </w:r>
    </w:p>
    <w:p>
      <w:r>
        <w:t>Invoice/reference</w:t>
      </w:r>
    </w:p>
    <w:p>
      <w:r>
        <w:t>Items</w:t>
      </w:r>
    </w:p>
    <w:p>
      <w:r>
        <w:t>Quantities</w:t>
      </w:r>
    </w:p>
    <w:p>
      <w:r>
        <w:t>Costs</w:t>
      </w:r>
    </w:p>
    <w:p>
      <w:r>
        <w:t>Total</w:t>
      </w:r>
    </w:p>
    <w:p>
      <w:r>
        <w:t>Payment status</w:t>
      </w:r>
    </w:p>
    <w:p>
      <w:r>
        <w:t>A purchase should generate stock movements.</w:t>
      </w:r>
    </w:p>
    <w:p>
      <w:pPr>
        <w:pStyle w:val="Heading1"/>
      </w:pPr>
      <w:r>
        <w:t>46. STOCK VALUE</w:t>
      </w:r>
    </w:p>
    <w:p>
      <w:r>
        <w:t>The system should eventually calculate stock value.</w:t>
      </w:r>
    </w:p>
    <w:p>
      <w:r>
        <w:t>Example:</w:t>
      </w:r>
    </w:p>
    <w:p>
      <w:r>
        <w:t>100 bottles × R16 cost</w:t>
      </w:r>
    </w:p>
    <w:p>
      <w:r>
        <w:t>\=</w:t>
      </w:r>
    </w:p>
    <w:p>
      <w:r>
        <w:t>R1,600 stock value</w:t>
      </w:r>
    </w:p>
    <w:p>
      <w:r>
        <w:t>Be explicit about what cost method is being used.</w:t>
      </w:r>
    </w:p>
    <w:p>
      <w:r>
        <w:t>Do not pretend to implement sophisticated accounting inventory valuation without a defined methodology.</w:t>
      </w:r>
    </w:p>
    <w:p>
      <w:r>
        <w:t>The MVP can use a simple configured/latest cost model if clearly documented.</w:t>
      </w:r>
    </w:p>
    <w:p>
      <w:pPr>
        <w:pStyle w:val="Heading1"/>
      </w:pPr>
      <w:r>
        <w:t>47. DASHBOARD</w:t>
      </w:r>
    </w:p>
    <w:p>
      <w:r>
        <w:t>The dashboard should answer:</w:t>
      </w:r>
    </w:p>
    <w:p>
      <w:r>
        <w:t>"What happened in my business today?"</w:t>
      </w:r>
    </w:p>
    <w:p>
      <w:r>
        <w:t>For example:</w:t>
      </w:r>
    </w:p>
    <w:p>
      <w:r>
        <w:t>TODAY</w:t>
      </w:r>
    </w:p>
    <w:p>
      <w:r>
        <w:t>TOTAL SALES</w:t>
      </w:r>
    </w:p>
    <w:p>
      <w:r>
        <w:t>R32,450</w:t>
      </w:r>
    </w:p>
    <w:p>
      <w:r>
        <w:t>BAR</w:t>
      </w:r>
    </w:p>
    <w:p>
      <w:r>
        <w:t>R12,800</w:t>
      </w:r>
    </w:p>
    <w:p>
      <w:r>
        <w:t>RESTAURANT</w:t>
      </w:r>
    </w:p>
    <w:p>
      <w:r>
        <w:t>R14,650</w:t>
      </w:r>
    </w:p>
    <w:p>
      <w:r>
        <w:t>CAR WASH</w:t>
      </w:r>
    </w:p>
    <w:p>
      <w:r>
        <w:t>R5,000</w:t>
      </w:r>
    </w:p>
    <w:p>
      <w:r>
        <w:t>PAYMENTS</w:t>
      </w:r>
    </w:p>
    <w:p>
      <w:r>
        <w:t>Cash R10,200</w:t>
      </w:r>
    </w:p>
    <w:p>
      <w:r>
        <w:t>Card R17,850</w:t>
      </w:r>
    </w:p>
    <w:p>
      <w:r>
        <w:t>EFT R4,400</w:t>
      </w:r>
    </w:p>
    <w:p>
      <w:r>
        <w:t>LOW STOCK</w:t>
      </w:r>
    </w:p>
    <w:p>
      <w:r>
        <w:t>5 products</w:t>
      </w:r>
    </w:p>
    <w:p>
      <w:r>
        <w:t>STOCK VARIANCE</w:t>
      </w:r>
    </w:p>
    <w:p>
      <w:r>
        <w:t>R680</w:t>
      </w:r>
    </w:p>
    <w:p>
      <w:r>
        <w:t>OPEN SHIFTS</w:t>
      </w:r>
    </w:p>
    <w:p>
      <w:r>
        <w:t>2</w:t>
      </w:r>
    </w:p>
    <w:p>
      <w:r>
        <w:t>The owner should not need to understand accounting to understand this dashboard.</w:t>
      </w:r>
    </w:p>
    <w:p>
      <w:pPr>
        <w:pStyle w:val="Heading1"/>
      </w:pPr>
      <w:r>
        <w:t>48. PRODUCT CREATION UX</w:t>
      </w:r>
    </w:p>
    <w:p>
      <w:r>
        <w:t>The product creation experience is critical.</w:t>
      </w:r>
    </w:p>
    <w:p>
      <w:r>
        <w:t>Basic mode:</w:t>
      </w:r>
    </w:p>
    <w:p>
      <w:r>
        <w:t>Name</w:t>
      </w:r>
    </w:p>
    <w:p>
      <w:r>
        <w:t>Category</w:t>
      </w:r>
    </w:p>
    <w:p>
      <w:r>
        <w:t>Selling Price</w:t>
      </w:r>
    </w:p>
    <w:p>
      <w:r>
        <w:t>Cost</w:t>
      </w:r>
    </w:p>
    <w:p>
      <w:r>
        <w:t>Track Stock? YES/NO</w:t>
      </w:r>
    </w:p>
    <w:p>
      <w:r>
        <w:t>Quantity</w:t>
      </w:r>
    </w:p>
    <w:p>
      <w:r>
        <w:t>Minimum Stock</w:t>
      </w:r>
    </w:p>
    <w:p>
      <w:r>
        <w:t>SAVE</w:t>
      </w:r>
    </w:p>
    <w:p>
      <w:r>
        <w:t>Advanced mode:</w:t>
      </w:r>
    </w:p>
    <w:p>
      <w:r>
        <w:t>Inventory Unit</w:t>
      </w:r>
    </w:p>
    <w:p>
      <w:r>
        <w:t>Purchase Unit</w:t>
      </w:r>
    </w:p>
    <w:p>
      <w:r>
        <w:t>Selling Unit</w:t>
      </w:r>
    </w:p>
    <w:p>
      <w:r>
        <w:t>Unit Conversion</w:t>
      </w:r>
    </w:p>
    <w:p>
      <w:r>
        <w:t>Supplier</w:t>
      </w:r>
    </w:p>
    <w:p>
      <w:r>
        <w:t>Barcode</w:t>
      </w:r>
    </w:p>
    <w:p>
      <w:r>
        <w:t>SKU</w:t>
      </w:r>
    </w:p>
    <w:p>
      <w:r>
        <w:t>Recipe</w:t>
      </w:r>
    </w:p>
    <w:p>
      <w:r>
        <w:t>Department</w:t>
      </w:r>
    </w:p>
    <w:p>
      <w:r>
        <w:t>Location</w:t>
      </w:r>
    </w:p>
    <w:p>
      <w:r>
        <w:t>Tax</w:t>
      </w:r>
    </w:p>
    <w:p>
      <w:r>
        <w:t>Multiple Prices</w:t>
      </w:r>
    </w:p>
    <w:p>
      <w:r>
        <w:t>Do not expose advanced complexity unless needed.</w:t>
      </w:r>
    </w:p>
    <w:p>
      <w:pPr>
        <w:pStyle w:val="Heading1"/>
      </w:pPr>
      <w:r>
        <w:t>49. BARCODE SUPPORT</w:t>
      </w:r>
    </w:p>
    <w:p>
      <w:r>
        <w:t>The architecture should allow:</w:t>
      </w:r>
    </w:p>
    <w:p>
      <w:r>
        <w:t>barcode</w:t>
      </w:r>
    </w:p>
    <w:p>
      <w:r>
        <w:t>SKU</w:t>
      </w:r>
    </w:p>
    <w:p>
      <w:r>
        <w:t>product_code</w:t>
      </w:r>
    </w:p>
    <w:p>
      <w:r>
        <w:t>A USB barcode scanner should work as keyboard input.</w:t>
      </w:r>
    </w:p>
    <w:p>
      <w:r>
        <w:t>No cloud service should be required.</w:t>
      </w:r>
    </w:p>
    <w:p>
      <w:pPr>
        <w:pStyle w:val="Heading1"/>
      </w:pPr>
      <w:r>
        <w:t>50. RECEIPTS</w:t>
      </w:r>
    </w:p>
    <w:p>
      <w:r>
        <w:t>The application should generate printable receipts.</w:t>
      </w:r>
    </w:p>
    <w:p>
      <w:r>
        <w:t>Receipt information can include:</w:t>
      </w:r>
    </w:p>
    <w:p>
      <w:r>
        <w:t>Business name</w:t>
      </w:r>
    </w:p>
    <w:p>
      <w:r>
        <w:t>Address</w:t>
      </w:r>
    </w:p>
    <w:p>
      <w:r>
        <w:t>Receipt number</w:t>
      </w:r>
    </w:p>
    <w:p>
      <w:r>
        <w:t>Date/time</w:t>
      </w:r>
    </w:p>
    <w:p>
      <w:r>
        <w:t>Cashier</w:t>
      </w:r>
    </w:p>
    <w:p>
      <w:r>
        <w:t>Items</w:t>
      </w:r>
    </w:p>
    <w:p>
      <w:r>
        <w:t>Quantities</w:t>
      </w:r>
    </w:p>
    <w:p>
      <w:r>
        <w:t>Prices</w:t>
      </w:r>
    </w:p>
    <w:p>
      <w:r>
        <w:t>Discount</w:t>
      </w:r>
    </w:p>
    <w:p>
      <w:r>
        <w:t>Total</w:t>
      </w:r>
    </w:p>
    <w:p>
      <w:r>
        <w:t>Payment method</w:t>
      </w:r>
    </w:p>
    <w:p>
      <w:r>
        <w:t>Change</w:t>
      </w:r>
    </w:p>
    <w:p>
      <w:r>
        <w:t>Receipt printer support should be considered but not allowed to contaminate the core database architecture.</w:t>
      </w:r>
    </w:p>
    <w:p>
      <w:pPr>
        <w:pStyle w:val="Heading1"/>
      </w:pPr>
      <w:r>
        <w:t>51. BACKUPS</w:t>
      </w:r>
    </w:p>
    <w:p>
      <w:r>
        <w:t>Because the application is offline and local, backups are critical.</w:t>
      </w:r>
    </w:p>
    <w:p>
      <w:r>
        <w:t>The application should automatically create local backups.</w:t>
      </w:r>
    </w:p>
    <w:p>
      <w:r>
        <w:t>Example:</w:t>
      </w:r>
    </w:p>
    <w:p>
      <w:r>
        <w:t>Backups/</w:t>
      </w:r>
    </w:p>
    <w:p>
      <w:r>
        <w:t>2026-09-21.db</w:t>
      </w:r>
    </w:p>
    <w:p>
      <w:r>
        <w:t>2026-09-20.db</w:t>
      </w:r>
    </w:p>
    <w:p>
      <w:r>
        <w:t>2026-09-19.db</w:t>
      </w:r>
    </w:p>
    <w:p>
      <w:r>
        <w:t>Keep multiple historical backups.</w:t>
      </w:r>
    </w:p>
    <w:p>
      <w:r>
        <w:t>The user should also be able to manually export a backup.</w:t>
      </w:r>
    </w:p>
    <w:p>
      <w:r>
        <w:t>Potential future destinations:</w:t>
      </w:r>
    </w:p>
    <w:p>
      <w:r>
        <w:t>USB</w:t>
      </w:r>
    </w:p>
    <w:p>
      <w:r>
        <w:t>External drive</w:t>
      </w:r>
    </w:p>
    <w:p>
      <w:r>
        <w:t>Google Drive</w:t>
      </w:r>
    </w:p>
    <w:p>
      <w:r>
        <w:t>OneDrive</w:t>
      </w:r>
    </w:p>
    <w:p>
      <w:r>
        <w:t>Cloud backup</w:t>
      </w:r>
    </w:p>
    <w:p>
      <w:r>
        <w:t>Cloud backup is OPTIONAL and must never be required for normal operation.</w:t>
      </w:r>
    </w:p>
    <w:p>
      <w:pPr>
        <w:pStyle w:val="Heading1"/>
      </w:pPr>
      <w:r>
        <w:t>52. DATA EXPORT</w:t>
      </w:r>
    </w:p>
    <w:p>
      <w:r>
        <w:t>Provide export options eventually:</w:t>
      </w:r>
    </w:p>
    <w:p>
      <w:r>
        <w:t>CSV</w:t>
      </w:r>
    </w:p>
    <w:p>
      <w:r>
        <w:t>Excel</w:t>
      </w:r>
    </w:p>
    <w:p>
      <w:r>
        <w:t>PDF</w:t>
      </w:r>
    </w:p>
    <w:p>
      <w:r>
        <w:t>Database backup</w:t>
      </w:r>
    </w:p>
    <w:p>
      <w:r>
        <w:t>Especially:</w:t>
      </w:r>
    </w:p>
    <w:p>
      <w:r>
        <w:t>Sales</w:t>
      </w:r>
    </w:p>
    <w:p>
      <w:r>
        <w:t>Stock</w:t>
      </w:r>
    </w:p>
    <w:p>
      <w:r>
        <w:t>Products</w:t>
      </w:r>
    </w:p>
    <w:p>
      <w:r>
        <w:t>Expenses</w:t>
      </w:r>
    </w:p>
    <w:p>
      <w:r>
        <w:t>Payments</w:t>
      </w:r>
    </w:p>
    <w:p>
      <w:r>
        <w:t>Reports</w:t>
      </w:r>
    </w:p>
    <w:p>
      <w:r>
        <w:t>The business owns its data.</w:t>
      </w:r>
    </w:p>
    <w:p>
      <w:r>
        <w:t>Do not trap customer data inside the application.</w:t>
      </w:r>
    </w:p>
    <w:p>
      <w:pPr>
        <w:pStyle w:val="Heading1"/>
      </w:pPr>
      <w:r>
        <w:t>53. DATABASE DESIGN PRINCIPLES</w:t>
      </w:r>
    </w:p>
    <w:p>
      <w:r>
        <w:t>Follow these principles:</w:t>
      </w:r>
    </w:p>
    <w:p>
      <w:pPr>
        <w:pStyle w:val="Heading3"/>
      </w:pPr>
      <w:r>
        <w:t>Principle 1</w:t>
      </w:r>
    </w:p>
    <w:p>
      <w:r>
        <w:t>Do not hard-code industries.</w:t>
      </w:r>
    </w:p>
    <w:p>
      <w:pPr>
        <w:pStyle w:val="Heading3"/>
      </w:pPr>
      <w:r>
        <w:t>Principle 2</w:t>
      </w:r>
    </w:p>
    <w:p>
      <w:r>
        <w:t>Do not hard-code products.</w:t>
      </w:r>
    </w:p>
    <w:p>
      <w:pPr>
        <w:pStyle w:val="Heading3"/>
      </w:pPr>
      <w:r>
        <w:t>Principle 3</w:t>
      </w:r>
    </w:p>
    <w:p>
      <w:r>
        <w:t>Do not hard-code categories.</w:t>
      </w:r>
    </w:p>
    <w:p>
      <w:pPr>
        <w:pStyle w:val="Heading3"/>
      </w:pPr>
      <w:r>
        <w:t>Principle 4</w:t>
      </w:r>
    </w:p>
    <w:p>
      <w:r>
        <w:t>Do not hard-code payment methods where avoidable.</w:t>
      </w:r>
    </w:p>
    <w:p>
      <w:pPr>
        <w:pStyle w:val="Heading3"/>
      </w:pPr>
      <w:r>
        <w:t>Principle 5</w:t>
      </w:r>
    </w:p>
    <w:p>
      <w:r>
        <w:t>Do not hard-code stock units.</w:t>
      </w:r>
    </w:p>
    <w:p>
      <w:pPr>
        <w:pStyle w:val="Heading3"/>
      </w:pPr>
      <w:r>
        <w:t>Principle 6</w:t>
      </w:r>
    </w:p>
    <w:p>
      <w:r>
        <w:t>Do not hard-code departments.</w:t>
      </w:r>
    </w:p>
    <w:p>
      <w:pPr>
        <w:pStyle w:val="Heading3"/>
      </w:pPr>
      <w:r>
        <w:t>Principle 7</w:t>
      </w:r>
    </w:p>
    <w:p>
      <w:r>
        <w:t>Do not hard-code recipes.</w:t>
      </w:r>
    </w:p>
    <w:p>
      <w:pPr>
        <w:pStyle w:val="Heading3"/>
      </w:pPr>
      <w:r>
        <w:t>Principle 8</w:t>
      </w:r>
    </w:p>
    <w:p>
      <w:r>
        <w:t>Do not delete financial history.</w:t>
      </w:r>
    </w:p>
    <w:p>
      <w:pPr>
        <w:pStyle w:val="Heading3"/>
      </w:pPr>
      <w:r>
        <w:t>Principle 9</w:t>
      </w:r>
    </w:p>
    <w:p>
      <w:r>
        <w:t>Every important stock change should be auditable.</w:t>
      </w:r>
    </w:p>
    <w:p>
      <w:pPr>
        <w:pStyle w:val="Heading3"/>
      </w:pPr>
      <w:r>
        <w:t>Principle 10</w:t>
      </w:r>
    </w:p>
    <w:p>
      <w:r>
        <w:t>Every financial transaction should be traceable.</w:t>
      </w:r>
    </w:p>
    <w:p>
      <w:pPr>
        <w:pStyle w:val="Heading3"/>
      </w:pPr>
      <w:r>
        <w:t>Principle 11</w:t>
      </w:r>
    </w:p>
    <w:p>
      <w:r>
        <w:t>Offline operation is a core requirement, not an optional mode.</w:t>
      </w:r>
    </w:p>
    <w:p>
      <w:pPr>
        <w:pStyle w:val="Heading3"/>
      </w:pPr>
      <w:r>
        <w:t>Principle 12</w:t>
      </w:r>
    </w:p>
    <w:p>
      <w:r>
        <w:t>The database must support a multi-department business.</w:t>
      </w:r>
    </w:p>
    <w:p>
      <w:pPr>
        <w:pStyle w:val="Heading1"/>
      </w:pPr>
      <w:r>
        <w:t>54. CONCEPTUAL DATABASE</w:t>
      </w:r>
    </w:p>
    <w:p>
      <w:r>
        <w:t>The exact implementation may vary, but the architecture should roughly contain entities such as:</w:t>
      </w:r>
    </w:p>
    <w:p>
      <w:r>
        <w:t>businesses</w:t>
      </w:r>
    </w:p>
    <w:p>
      <w:r>
        <w:t>departments</w:t>
      </w:r>
    </w:p>
    <w:p>
      <w:r>
        <w:t>locations</w:t>
      </w:r>
    </w:p>
    <w:p>
      <w:r>
        <w:t>users</w:t>
      </w:r>
    </w:p>
    <w:p>
      <w:r>
        <w:t>roles</w:t>
      </w:r>
    </w:p>
    <w:p>
      <w:r>
        <w:t>permissions</w:t>
      </w:r>
    </w:p>
    <w:p>
      <w:r>
        <w:t>products</w:t>
      </w:r>
    </w:p>
    <w:p>
      <w:r>
        <w:t>services</w:t>
      </w:r>
    </w:p>
    <w:p>
      <w:r>
        <w:t>categories</w:t>
      </w:r>
    </w:p>
    <w:p>
      <w:r>
        <w:t>units</w:t>
      </w:r>
    </w:p>
    <w:p>
      <w:r>
        <w:t>unit_conversions</w:t>
      </w:r>
    </w:p>
    <w:p>
      <w:r>
        <w:t>product_units</w:t>
      </w:r>
    </w:p>
    <w:p>
      <w:r>
        <w:t>recipes</w:t>
      </w:r>
    </w:p>
    <w:p>
      <w:r>
        <w:t>recipe_items</w:t>
      </w:r>
    </w:p>
    <w:p>
      <w:r>
        <w:t>suppliers</w:t>
      </w:r>
    </w:p>
    <w:p>
      <w:r>
        <w:t>purchases</w:t>
      </w:r>
    </w:p>
    <w:p>
      <w:r>
        <w:t>purchase_items</w:t>
      </w:r>
    </w:p>
    <w:p>
      <w:r>
        <w:t>inventory</w:t>
      </w:r>
    </w:p>
    <w:p>
      <w:r>
        <w:t>inventory_movements</w:t>
      </w:r>
    </w:p>
    <w:p>
      <w:r>
        <w:t>inventory_transfers</w:t>
      </w:r>
    </w:p>
    <w:p>
      <w:r>
        <w:t>stock_counts</w:t>
      </w:r>
    </w:p>
    <w:p>
      <w:r>
        <w:t>stock_count_items</w:t>
      </w:r>
    </w:p>
    <w:p>
      <w:r>
        <w:t>wastage</w:t>
      </w:r>
    </w:p>
    <w:p>
      <w:r>
        <w:t>sales</w:t>
      </w:r>
    </w:p>
    <w:p>
      <w:r>
        <w:t>sale_items</w:t>
      </w:r>
    </w:p>
    <w:p>
      <w:r>
        <w:t>payments</w:t>
      </w:r>
    </w:p>
    <w:p>
      <w:r>
        <w:t>refunds</w:t>
      </w:r>
    </w:p>
    <w:p>
      <w:r>
        <w:t>expenses</w:t>
      </w:r>
    </w:p>
    <w:p>
      <w:r>
        <w:t>expense_categories</w:t>
      </w:r>
    </w:p>
    <w:p>
      <w:r>
        <w:t>shifts</w:t>
      </w:r>
    </w:p>
    <w:p>
      <w:r>
        <w:t>terminals</w:t>
      </w:r>
    </w:p>
    <w:p>
      <w:r>
        <w:t>customers</w:t>
      </w:r>
    </w:p>
    <w:p>
      <w:r>
        <w:t>audit_logs</w:t>
      </w:r>
    </w:p>
    <w:p>
      <w:r>
        <w:t>settings</w:t>
      </w:r>
    </w:p>
    <w:p>
      <w:r>
        <w:t>Do not blindly create every table before understanding the actual requirements.</w:t>
      </w:r>
    </w:p>
    <w:p>
      <w:r>
        <w:t>Normalize where appropriate, but don't create unnecessary complexity.</w:t>
      </w:r>
    </w:p>
    <w:p>
      <w:pPr>
        <w:pStyle w:val="Heading1"/>
      </w:pPr>
      <w:r>
        <w:t>55. IMPORTANT DATABASE RELATIONSHIP</w:t>
      </w:r>
    </w:p>
    <w:p>
      <w:r>
        <w:t>The conceptual relationship should resemble:</w:t>
      </w:r>
    </w:p>
    <w:p>
      <w:r>
        <w:t>BUSINESS</w:t>
      </w:r>
    </w:p>
    <w:p>
      <w:r>
        <w:t>│</w:t>
      </w:r>
    </w:p>
    <w:p>
      <w:r>
        <w:t>├───────────────┐</w:t>
      </w:r>
    </w:p>
    <w:p>
      <w:r>
        <w:t>│ │</w:t>
      </w:r>
    </w:p>
    <w:p>
      <w:r>
        <w:t>DEPARTMENTS LOCATIONS</w:t>
      </w:r>
    </w:p>
    <w:p>
      <w:r>
        <w:t>│ │</w:t>
      </w:r>
    </w:p>
    <w:p>
      <w:r>
        <w:t>│ │</w:t>
      </w:r>
    </w:p>
    <w:p>
      <w:r>
        <w:t>└──────┬────────┘</w:t>
      </w:r>
    </w:p>
    <w:p>
      <w:r>
        <w:t>│</w:t>
      </w:r>
    </w:p>
    <w:p>
      <w:r>
        <w:t>PRODUCTS</w:t>
      </w:r>
    </w:p>
    <w:p>
      <w:r>
        <w:t>│</w:t>
      </w:r>
    </w:p>
    <w:p>
      <w:r>
        <w:t>RECIPES</w:t>
      </w:r>
    </w:p>
    <w:p>
      <w:r>
        <w:t>│</w:t>
      </w:r>
    </w:p>
    <w:p>
      <w:r>
        <w:t>INVENTORY</w:t>
      </w:r>
    </w:p>
    <w:p>
      <w:r>
        <w:t>│</w:t>
      </w:r>
    </w:p>
    <w:p>
      <w:r>
        <w:t>STOCK MOVEMENTS</w:t>
      </w:r>
    </w:p>
    <w:p>
      <w:r>
        <w:t>│</w:t>
      </w:r>
    </w:p>
    <w:p>
      <w:r>
        <w:t>SALES</w:t>
      </w:r>
    </w:p>
    <w:p>
      <w:r>
        <w:t>│</w:t>
      </w:r>
    </w:p>
    <w:p>
      <w:r>
        <w:t>PAYMENTS</w:t>
      </w:r>
    </w:p>
    <w:p>
      <w:r>
        <w:t>with users, suppliers, expenses, terminals, customers and audit logs connected appropriately.</w:t>
      </w:r>
    </w:p>
    <w:p>
      <w:pPr>
        <w:pStyle w:val="Heading1"/>
      </w:pPr>
      <w:r>
        <w:t>56. EXAMPLE: BAR + RESTAURANT + CAR WASH</w:t>
      </w:r>
    </w:p>
    <w:p>
      <w:r>
        <w:t>The database should be capable of representing:</w:t>
      </w:r>
    </w:p>
    <w:p>
      <w:r>
        <w:t>BUSINESS</w:t>
      </w:r>
    </w:p>
    <w:p>
      <w:r>
        <w:t>Moko's Lifestyle Centre</w:t>
      </w:r>
    </w:p>
    <w:p>
      <w:r>
        <w:t>Departments:</w:t>
      </w:r>
    </w:p>
    <w:p>
      <w:r>
        <w:t>Bar</w:t>
      </w:r>
    </w:p>
    <w:p>
      <w:r>
        <w:t>Restaurant</w:t>
      </w:r>
    </w:p>
    <w:p>
      <w:r>
        <w:t>Car Wash</w:t>
      </w:r>
    </w:p>
    <w:p>
      <w:r>
        <w:t>Products:</w:t>
      </w:r>
    </w:p>
    <w:p>
      <w:r>
        <w:t>Castle Lager</w:t>
      </w:r>
    </w:p>
    <w:p>
      <w:r>
        <w:t>Coke</w:t>
      </w:r>
    </w:p>
    <w:p>
      <w:r>
        <w:t>Chicken</w:t>
      </w:r>
    </w:p>
    <w:p>
      <w:r>
        <w:t>Potatoes</w:t>
      </w:r>
    </w:p>
    <w:p>
      <w:r>
        <w:t>Cooking Oil</w:t>
      </w:r>
    </w:p>
    <w:p>
      <w:r>
        <w:t>Shampoo</w:t>
      </w:r>
    </w:p>
    <w:p>
      <w:r>
        <w:t>Services:</w:t>
      </w:r>
    </w:p>
    <w:p>
      <w:r>
        <w:t>Basic Wash</w:t>
      </w:r>
    </w:p>
    <w:p>
      <w:r>
        <w:t>Premium Wash</w:t>
      </w:r>
    </w:p>
    <w:p>
      <w:r>
        <w:t>Full Detail</w:t>
      </w:r>
    </w:p>
    <w:p>
      <w:r>
        <w:t>Locations:</w:t>
      </w:r>
    </w:p>
    <w:p>
      <w:r>
        <w:t>Main Store</w:t>
      </w:r>
    </w:p>
    <w:p>
      <w:r>
        <w:t>Bar Store</w:t>
      </w:r>
    </w:p>
    <w:p>
      <w:r>
        <w:t>Kitchen</w:t>
      </w:r>
    </w:p>
    <w:p>
      <w:r>
        <w:t>Car Wash Store</w:t>
      </w:r>
    </w:p>
    <w:p>
      <w:r>
        <w:t>Recipes:</w:t>
      </w:r>
    </w:p>
    <w:p>
      <w:r>
        <w:t>Chicken Burger</w:t>
      </w:r>
    </w:p>
    <w:p>
      <w:r>
        <w:t>Chicken 150g</w:t>
      </w:r>
    </w:p>
    <w:p>
      <w:r>
        <w:t>Bun 1</w:t>
      </w:r>
    </w:p>
    <w:p>
      <w:r>
        <w:t>Lettuce 30g</w:t>
      </w:r>
    </w:p>
    <w:p>
      <w:r>
        <w:t>Tomato 40g</w:t>
      </w:r>
    </w:p>
    <w:p>
      <w:r>
        <w:t>Sauce 20ml</w:t>
      </w:r>
    </w:p>
    <w:p>
      <w:r>
        <w:t>Payments:</w:t>
      </w:r>
    </w:p>
    <w:p>
      <w:r>
        <w:t>Cash</w:t>
      </w:r>
    </w:p>
    <w:p>
      <w:r>
        <w:t>Card</w:t>
      </w:r>
    </w:p>
    <w:p>
      <w:r>
        <w:t>EFT</w:t>
      </w:r>
    </w:p>
    <w:p>
      <w:r>
        <w:t>The entire operation exists in one local database.</w:t>
      </w:r>
    </w:p>
    <w:p>
      <w:pPr>
        <w:pStyle w:val="Heading1"/>
      </w:pPr>
      <w:r>
        <w:t>57. EXAMPLE TRANSACTION</w:t>
      </w:r>
    </w:p>
    <w:p>
      <w:r>
        <w:t>Customer purchases:</w:t>
      </w:r>
    </w:p>
    <w:p>
      <w:r>
        <w:t>Premium Car Wash R100</w:t>
      </w:r>
    </w:p>
    <w:p>
      <w:r>
        <w:t>Castle Lager ×2 R50</w:t>
      </w:r>
    </w:p>
    <w:p>
      <w:r>
        <w:t>Chicken Burger R85</w:t>
      </w:r>
    </w:p>
    <w:p>
      <w:r>
        <w:t>Total:</w:t>
      </w:r>
    </w:p>
    <w:p>
      <w:r>
        <w:t>R235</w:t>
      </w:r>
    </w:p>
    <w:p>
      <w:r>
        <w:t>The sale can contain products/services from different departments if the business allows it.</w:t>
      </w:r>
    </w:p>
    <w:p>
      <w:r>
        <w:t>Inventory effects:</w:t>
      </w:r>
    </w:p>
    <w:p>
      <w:r>
        <w:t>Castle Lager:</w:t>
      </w:r>
    </w:p>
    <w:p>
      <w:r>
        <w:t>\-2 bottles</w:t>
      </w:r>
    </w:p>
    <w:p>
      <w:r>
        <w:t>Chicken:</w:t>
      </w:r>
    </w:p>
    <w:p>
      <w:r>
        <w:t>\-150g</w:t>
      </w:r>
    </w:p>
    <w:p>
      <w:r>
        <w:t>Burger Bun:</w:t>
      </w:r>
    </w:p>
    <w:p>
      <w:r>
        <w:t>\-1</w:t>
      </w:r>
    </w:p>
    <w:p>
      <w:r>
        <w:t>Lettuce:</w:t>
      </w:r>
    </w:p>
    <w:p>
      <w:r>
        <w:t>\-30g</w:t>
      </w:r>
    </w:p>
    <w:p>
      <w:r>
        <w:t>Tomato:</w:t>
      </w:r>
    </w:p>
    <w:p>
      <w:r>
        <w:t>\-40g</w:t>
      </w:r>
    </w:p>
    <w:p>
      <w:r>
        <w:t>Sauce:</w:t>
      </w:r>
    </w:p>
    <w:p>
      <w:r>
        <w:t>\-20ml</w:t>
      </w:r>
    </w:p>
    <w:p>
      <w:r>
        <w:t>Car Wash Shampoo:</w:t>
      </w:r>
    </w:p>
    <w:p>
      <w:r>
        <w:t>\-150ml</w:t>
      </w:r>
    </w:p>
    <w:p>
      <w:r>
        <w:t>Tyre Cleaner:</w:t>
      </w:r>
    </w:p>
    <w:p>
      <w:r>
        <w:t>\-30ml</w:t>
      </w:r>
    </w:p>
    <w:p>
      <w:r>
        <w:t>Payment:</w:t>
      </w:r>
    </w:p>
    <w:p>
      <w:r>
        <w:t>Card:</w:t>
      </w:r>
    </w:p>
    <w:p>
      <w:r>
        <w:t>R235</w:t>
      </w:r>
    </w:p>
    <w:p>
      <w:r>
        <w:t>This is one customer transaction with multiple operational effects.</w:t>
      </w:r>
    </w:p>
    <w:p>
      <w:pPr>
        <w:pStyle w:val="Heading1"/>
      </w:pPr>
      <w:r>
        <w:t>58. DO NOT OVERENGINEER THE MVP</w:t>
      </w:r>
    </w:p>
    <w:p>
      <w:r>
        <w:t>The architecture must be extensible, but the initial product should remain simple.</w:t>
      </w:r>
    </w:p>
    <w:p>
      <w:r>
        <w:t>V1 priorities:</w:t>
      </w:r>
    </w:p>
    <w:p>
      <w:r>
        <w:t>1. Business setup</w:t>
      </w:r>
    </w:p>
    <w:p>
      <w:r>
        <w:t>2. Departments</w:t>
      </w:r>
    </w:p>
    <w:p>
      <w:r>
        <w:t>3. Products/services</w:t>
      </w:r>
    </w:p>
    <w:p>
      <w:r>
        <w:t>4. Categories</w:t>
      </w:r>
    </w:p>
    <w:p>
      <w:r>
        <w:t>5. Basic inventory</w:t>
      </w:r>
    </w:p>
    <w:p>
      <w:r>
        <w:t>6. POS</w:t>
      </w:r>
    </w:p>
    <w:p>
      <w:r>
        <w:t>7. Payment recording</w:t>
      </w:r>
    </w:p>
    <w:p>
      <w:r>
        <w:t>8. Stock deduction</w:t>
      </w:r>
    </w:p>
    <w:p>
      <w:r>
        <w:t>9. Stock counting</w:t>
      </w:r>
    </w:p>
    <w:p>
      <w:r>
        <w:t>10. Shift management</w:t>
      </w:r>
    </w:p>
    <w:p>
      <w:r>
        <w:t>11. Basic expenses</w:t>
      </w:r>
    </w:p>
    <w:p>
      <w:r>
        <w:t>12. Daily reporting</w:t>
      </w:r>
    </w:p>
    <w:p>
      <w:r>
        <w:t>13. Local backups</w:t>
      </w:r>
    </w:p>
    <w:p>
      <w:r>
        <w:t>Do NOT initially build:</w:t>
      </w:r>
    </w:p>
    <w:p>
      <w:r>
        <w:t>Complex accounting</w:t>
      </w:r>
    </w:p>
    <w:p>
      <w:r>
        <w:t>Payroll</w:t>
      </w:r>
    </w:p>
    <w:p>
      <w:r>
        <w:t>Full ERP</w:t>
      </w:r>
    </w:p>
    <w:p>
      <w:r>
        <w:t>Cloud synchronization</w:t>
      </w:r>
    </w:p>
    <w:p>
      <w:r>
        <w:t>Payment gateway integrations</w:t>
      </w:r>
    </w:p>
    <w:p>
      <w:r>
        <w:t>Advanced CRM</w:t>
      </w:r>
    </w:p>
    <w:p>
      <w:r>
        <w:t>Complex loyalty system</w:t>
      </w:r>
    </w:p>
    <w:p>
      <w:r>
        <w:t>AI forecasting</w:t>
      </w:r>
    </w:p>
    <w:p>
      <w:r>
        <w:t>Multi-country tax engine</w:t>
      </w:r>
    </w:p>
    <w:p>
      <w:r>
        <w:t>Advanced manufacturing</w:t>
      </w:r>
    </w:p>
    <w:p>
      <w:r>
        <w:t>Those can come later.</w:t>
      </w:r>
    </w:p>
    <w:p>
      <w:pPr>
        <w:pStyle w:val="Heading1"/>
      </w:pPr>
      <w:r>
        <w:t>59. USER EXPERIENCE PRINCIPLE</w:t>
      </w:r>
    </w:p>
    <w:p>
      <w:r>
        <w:t>The software is for business owners and employees, not database experts.</w:t>
      </w:r>
    </w:p>
    <w:p>
      <w:r>
        <w:t>Every feature should be evaluated by asking:</w:t>
      </w:r>
    </w:p>
    <w:p>
      <w:r>
        <w:t>"Can a normal shop/bar/restaurant/car-wash employee understand this without training?"</w:t>
      </w:r>
    </w:p>
    <w:p>
      <w:r>
        <w:t>Prefer:</w:t>
      </w:r>
    </w:p>
    <w:p>
      <w:r>
        <w:t>Add Product</w:t>
      </w:r>
    </w:p>
    <w:p>
      <w:r>
        <w:t>Sell</w:t>
      </w:r>
    </w:p>
    <w:p>
      <w:r>
        <w:t>Receive Stock</w:t>
      </w:r>
    </w:p>
    <w:p>
      <w:r>
        <w:t>Count Stock</w:t>
      </w:r>
    </w:p>
    <w:p>
      <w:r>
        <w:t>Transfer Stock</w:t>
      </w:r>
    </w:p>
    <w:p>
      <w:r>
        <w:t>Record Expense</w:t>
      </w:r>
    </w:p>
    <w:p>
      <w:r>
        <w:t>Close Shift</w:t>
      </w:r>
    </w:p>
    <w:p>
      <w:r>
        <w:t>View Report</w:t>
      </w:r>
    </w:p>
    <w:p>
      <w:r>
        <w:t>over technical terminology.</w:t>
      </w:r>
    </w:p>
    <w:p>
      <w:pPr>
        <w:pStyle w:val="Heading1"/>
      </w:pPr>
      <w:r>
        <w:t>60. ARCHITECTURAL FLEXIBILITY</w:t>
      </w:r>
    </w:p>
    <w:p>
      <w:r>
        <w:t>The database must support businesses that don't fit the original three examples.</w:t>
      </w:r>
    </w:p>
    <w:p>
      <w:r>
        <w:t>For example:</w:t>
      </w:r>
    </w:p>
    <w:p>
      <w:r>
        <w:t>Hotel</w:t>
      </w:r>
    </w:p>
    <w:p>
      <w:r>
        <w:t>├── Restaurant</w:t>
      </w:r>
    </w:p>
    <w:p>
      <w:r>
        <w:t>├── Bar</w:t>
      </w:r>
    </w:p>
    <w:p>
      <w:r>
        <w:t>└── Laundry</w:t>
      </w:r>
    </w:p>
    <w:p>
      <w:r>
        <w:t>Shopping Centre</w:t>
      </w:r>
    </w:p>
    <w:p>
      <w:r>
        <w:t>├── Restaurant</w:t>
      </w:r>
    </w:p>
    <w:p>
      <w:r>
        <w:t>├── Car Wash</w:t>
      </w:r>
    </w:p>
    <w:p>
      <w:r>
        <w:t>└── Retail</w:t>
      </w:r>
    </w:p>
    <w:p>
      <w:r>
        <w:t>Butchery</w:t>
      </w:r>
    </w:p>
    <w:p>
      <w:r>
        <w:t>├── Retail</w:t>
      </w:r>
    </w:p>
    <w:p>
      <w:r>
        <w:t>└── Takeaway</w:t>
      </w:r>
    </w:p>
    <w:p>
      <w:r>
        <w:t>Salon</w:t>
      </w:r>
    </w:p>
    <w:p>
      <w:r>
        <w:t>├── Hair</w:t>
      </w:r>
    </w:p>
    <w:p>
      <w:r>
        <w:t>└── Retail Products</w:t>
      </w:r>
    </w:p>
    <w:p>
      <w:r>
        <w:t>The database should not need redesigning for these.</w:t>
      </w:r>
    </w:p>
    <w:p>
      <w:r>
        <w:t>The configuration should create the structure.</w:t>
      </w:r>
    </w:p>
    <w:p>
      <w:pPr>
        <w:pStyle w:val="Heading1"/>
      </w:pPr>
      <w:r>
        <w:t>61. GOLDEN RULE</w:t>
      </w:r>
    </w:p>
    <w:p>
      <w:r>
        <w:t>Whenever you are about to add code, ask:</w:t>
      </w:r>
    </w:p>
    <w:p>
      <w:r>
        <w:t>"Am I building a generic business capability, or am I accidentally hard-coding one industry?"</w:t>
      </w:r>
    </w:p>
    <w:p>
      <w:r>
        <w:t>If the latter, stop and redesign.</w:t>
      </w:r>
    </w:p>
    <w:p>
      <w:r>
        <w:t>Example:</w:t>
      </w:r>
    </w:p>
    <w:p>
      <w:r>
        <w:t>BAD:</w:t>
      </w:r>
    </w:p>
    <w:p>
      <w:r>
        <w:t>if businessType === "bar":</w:t>
      </w:r>
    </w:p>
    <w:p>
      <w:r>
        <w:t>deductBeer()</w:t>
      </w:r>
    </w:p>
    <w:p>
      <w:r>
        <w:t>GOOD:</w:t>
      </w:r>
    </w:p>
    <w:p>
      <w:r>
        <w:t>processSale()</w:t>
      </w:r>
    </w:p>
    <w:p>
      <w:r>
        <w:t>↓</w:t>
      </w:r>
    </w:p>
    <w:p>
      <w:r>
        <w:t>processSaleItems()</w:t>
      </w:r>
    </w:p>
    <w:p>
      <w:r>
        <w:t>↓</w:t>
      </w:r>
    </w:p>
    <w:p>
      <w:r>
        <w:t>applyProductInventoryRules()</w:t>
      </w:r>
    </w:p>
    <w:p>
      <w:r>
        <w:t>The system should understand the product configuration, not the industry.</w:t>
      </w:r>
    </w:p>
    <w:p>
      <w:pPr>
        <w:pStyle w:val="Heading1"/>
      </w:pPr>
      <w:r>
        <w:t>62. SECOND GOLDEN RULE</w:t>
      </w:r>
    </w:p>
    <w:p>
      <w:r>
        <w:t>The database is the source of truth.</w:t>
      </w:r>
    </w:p>
    <w:p>
      <w:r>
        <w:t>The UI is only a way to manipulate and display the business data.</w:t>
      </w:r>
    </w:p>
    <w:p>
      <w:r>
        <w:t>Do not create hidden business state in frontend components that isn't represented properly in the database.</w:t>
      </w:r>
    </w:p>
    <w:p>
      <w:r>
        <w:t>Every important business event must be persistable.</w:t>
      </w:r>
    </w:p>
    <w:p>
      <w:pPr>
        <w:pStyle w:val="Heading1"/>
      </w:pPr>
      <w:r>
        <w:t>63. THIRD GOLDEN RULE</w:t>
      </w:r>
    </w:p>
    <w:p>
      <w:r>
        <w:t>Prefer configuration over code.</w:t>
      </w:r>
    </w:p>
    <w:p>
      <w:r>
        <w:t>If a business wants:</w:t>
      </w:r>
    </w:p>
    <w:p>
      <w:r>
        <w:t>Premium Wash</w:t>
      </w:r>
    </w:p>
    <w:p>
      <w:r>
        <w:t>R120</w:t>
      </w:r>
    </w:p>
    <w:p>
      <w:r>
        <w:t>the owner changes configuration/data.</w:t>
      </w:r>
    </w:p>
    <w:p>
      <w:r>
        <w:t>The developer should not have to modify code.</w:t>
      </w:r>
    </w:p>
    <w:p>
      <w:r>
        <w:t>If a business adds:</w:t>
      </w:r>
    </w:p>
    <w:p>
      <w:r>
        <w:t>New Department:</w:t>
      </w:r>
    </w:p>
    <w:p>
      <w:r>
        <w:t>Bottle Store</w:t>
      </w:r>
    </w:p>
    <w:p>
      <w:r>
        <w:t>the application should support it through configuration.</w:t>
      </w:r>
    </w:p>
    <w:p>
      <w:pPr>
        <w:pStyle w:val="Heading1"/>
      </w:pPr>
      <w:r>
        <w:t>64. FOURTH GOLDEN RULE</w:t>
      </w:r>
    </w:p>
    <w:p>
      <w:r>
        <w:t>Never sacrifice data integrity for convenience.</w:t>
      </w:r>
    </w:p>
    <w:p>
      <w:r>
        <w:t>For example:</w:t>
      </w:r>
    </w:p>
    <w:p>
      <w:r>
        <w:t>Do not allow:</w:t>
      </w:r>
    </w:p>
    <w:p>
      <w:r>
        <w:t>Sale says R500</w:t>
      </w:r>
    </w:p>
    <w:p>
      <w:r>
        <w:t>Payments say R450</w:t>
      </w:r>
    </w:p>
    <w:p>
      <w:r>
        <w:t>without clearly representing the difference.</w:t>
      </w:r>
    </w:p>
    <w:p>
      <w:r>
        <w:t>Do not allow:</w:t>
      </w:r>
    </w:p>
    <w:p>
      <w:r>
        <w:t>Expected stock = 100</w:t>
      </w:r>
    </w:p>
    <w:p>
      <w:r>
        <w:t>Actual stock = 80</w:t>
      </w:r>
    </w:p>
    <w:p>
      <w:r>
        <w:t>to silently become 80.</w:t>
      </w:r>
    </w:p>
    <w:p>
      <w:r>
        <w:t>Record the variance.</w:t>
      </w:r>
    </w:p>
    <w:p>
      <w:r>
        <w:t>Business history must be explainable.</w:t>
      </w:r>
    </w:p>
    <w:p>
      <w:pPr>
        <w:pStyle w:val="Heading1"/>
      </w:pPr>
      <w:r>
        <w:t>65. DEVELOPMENT PROCESS</w:t>
      </w:r>
    </w:p>
    <w:p>
      <w:r>
        <w:t>Before writing significant application code:</w:t>
      </w:r>
    </w:p>
    <w:p>
      <w:r>
        <w:t>Understand this architecture.</w:t>
      </w:r>
    </w:p>
    <w:p>
      <w:r>
        <w:t>Inspect the existing repository.</w:t>
      </w:r>
    </w:p>
    <w:p>
      <w:r>
        <w:t>Identify the current stack.</w:t>
      </w:r>
    </w:p>
    <w:p>
      <w:r>
        <w:t>Identify the current database strategy.</w:t>
      </w:r>
    </w:p>
    <w:p>
      <w:r>
        <w:t>Produce a database/entity relationship plan.</w:t>
      </w:r>
    </w:p>
    <w:p>
      <w:r>
        <w:t>Identify conflicts with this specification.</w:t>
      </w:r>
    </w:p>
    <w:p>
      <w:r>
        <w:t>Explain those conflicts before changing the architecture.</w:t>
      </w:r>
    </w:p>
    <w:p>
      <w:r>
        <w:t>Implement incrementally.</w:t>
      </w:r>
    </w:p>
    <w:p>
      <w:r>
        <w:t>Test database constraints.</w:t>
      </w:r>
    </w:p>
    <w:p>
      <w:r>
        <w:t>Test offline operation.</w:t>
      </w:r>
    </w:p>
    <w:p>
      <w:r>
        <w:t>Test business scenarios.</w:t>
      </w:r>
    </w:p>
    <w:p>
      <w:r>
        <w:t>Do not rewrite working architecture merely because you prefer another framework.</w:t>
      </w:r>
    </w:p>
    <w:p>
      <w:r>
        <w:t>Do not introduce cloud infrastructure unless explicitly required.</w:t>
      </w:r>
    </w:p>
    <w:p>
      <w:pPr>
        <w:pStyle w:val="Heading1"/>
      </w:pPr>
      <w:r>
        <w:t>66. REQUIRED TEST SCENARIOS</w:t>
      </w:r>
    </w:p>
    <w:p>
      <w:r>
        <w:t>Before considering the core system complete, test at minimum:</w:t>
      </w:r>
    </w:p>
    <w:p>
      <w:pPr>
        <w:pStyle w:val="Heading3"/>
      </w:pPr>
      <w:r>
        <w:t>Scenario A — Bar</w:t>
      </w:r>
    </w:p>
    <w:p>
      <w:r>
        <w:t>Create:</w:t>
      </w:r>
    </w:p>
    <w:p>
      <w:r>
        <w:t>Bar</w:t>
      </w:r>
    </w:p>
    <w:p>
      <w:r>
        <w:t>Castle Lager</w:t>
      </w:r>
    </w:p>
    <w:p>
      <w:r>
        <w:t>Coke</w:t>
      </w:r>
    </w:p>
    <w:p>
      <w:r>
        <w:t>Sell:</w:t>
      </w:r>
    </w:p>
    <w:p>
      <w:r>
        <w:t>Castle ×2</w:t>
      </w:r>
    </w:p>
    <w:p>
      <w:r>
        <w:t>Coke ×1</w:t>
      </w:r>
    </w:p>
    <w:p>
      <w:r>
        <w:t>Verify:</w:t>
      </w:r>
    </w:p>
    <w:p>
      <w:r>
        <w:t>Sale recorded.</w:t>
      </w:r>
    </w:p>
    <w:p>
      <w:r>
        <w:t>Payment recorded.</w:t>
      </w:r>
    </w:p>
    <w:p>
      <w:r>
        <w:t>Stock deducted.</w:t>
      </w:r>
    </w:p>
    <w:p>
      <w:r>
        <w:t>Report updated.</w:t>
      </w:r>
    </w:p>
    <w:p>
      <w:pPr>
        <w:pStyle w:val="Heading3"/>
      </w:pPr>
      <w:r>
        <w:t>Scenario B — Restaurant</w:t>
      </w:r>
    </w:p>
    <w:p>
      <w:r>
        <w:t>Create:</w:t>
      </w:r>
    </w:p>
    <w:p>
      <w:r>
        <w:t>Chicken Burger</w:t>
      </w:r>
    </w:p>
    <w:p>
      <w:r>
        <w:t>with recipe:</w:t>
      </w:r>
    </w:p>
    <w:p>
      <w:r>
        <w:t>Chicken 150g</w:t>
      </w:r>
    </w:p>
    <w:p>
      <w:r>
        <w:t>Bun 1</w:t>
      </w:r>
    </w:p>
    <w:p>
      <w:r>
        <w:t>Lettuce 30g</w:t>
      </w:r>
    </w:p>
    <w:p>
      <w:r>
        <w:t>Tomato 40g</w:t>
      </w:r>
    </w:p>
    <w:p>
      <w:r>
        <w:t>Sauce 20ml</w:t>
      </w:r>
    </w:p>
    <w:p>
      <w:r>
        <w:t>Sell one.</w:t>
      </w:r>
    </w:p>
    <w:p>
      <w:r>
        <w:t>Verify every ingredient is deducted correctly.</w:t>
      </w:r>
    </w:p>
    <w:p>
      <w:pPr>
        <w:pStyle w:val="Heading3"/>
      </w:pPr>
      <w:r>
        <w:t>Scenario C — Car Wash</w:t>
      </w:r>
    </w:p>
    <w:p>
      <w:r>
        <w:t>Create:</w:t>
      </w:r>
    </w:p>
    <w:p>
      <w:r>
        <w:t>Premium Wash</w:t>
      </w:r>
    </w:p>
    <w:p>
      <w:r>
        <w:t>with consumables:</w:t>
      </w:r>
    </w:p>
    <w:p>
      <w:r>
        <w:t>Shampoo 150ml</w:t>
      </w:r>
    </w:p>
    <w:p>
      <w:r>
        <w:t>Tyre Cleaner 30ml</w:t>
      </w:r>
    </w:p>
    <w:p>
      <w:r>
        <w:t>Sell one.</w:t>
      </w:r>
    </w:p>
    <w:p>
      <w:r>
        <w:t>Verify consumables are deducted.</w:t>
      </w:r>
    </w:p>
    <w:p>
      <w:pPr>
        <w:pStyle w:val="Heading3"/>
      </w:pPr>
      <w:r>
        <w:t>Scenario D — Multi-department business</w:t>
      </w:r>
    </w:p>
    <w:p>
      <w:r>
        <w:t>Create:</w:t>
      </w:r>
    </w:p>
    <w:p>
      <w:r>
        <w:t>Bar</w:t>
      </w:r>
    </w:p>
    <w:p>
      <w:r>
        <w:t>Restaurant</w:t>
      </w:r>
    </w:p>
    <w:p>
      <w:r>
        <w:t>Car Wash</w:t>
      </w:r>
    </w:p>
    <w:p>
      <w:r>
        <w:t>Make sales in all three.</w:t>
      </w:r>
    </w:p>
    <w:p>
      <w:r>
        <w:t>Verify:</w:t>
      </w:r>
    </w:p>
    <w:p>
      <w:r>
        <w:t>Business Total</w:t>
      </w:r>
    </w:p>
    <w:p>
      <w:r>
        <w:t>+</w:t>
      </w:r>
    </w:p>
    <w:p>
      <w:r>
        <w:t>Department Totals</w:t>
      </w:r>
    </w:p>
    <w:p>
      <w:r>
        <w:t>are both correct.</w:t>
      </w:r>
    </w:p>
    <w:p>
      <w:pPr>
        <w:pStyle w:val="Heading3"/>
      </w:pPr>
      <w:r>
        <w:t>Scenario E — Split payment</w:t>
      </w:r>
    </w:p>
    <w:p>
      <w:r>
        <w:t>Sale:</w:t>
      </w:r>
    </w:p>
    <w:p>
      <w:r>
        <w:t>R850</w:t>
      </w:r>
    </w:p>
    <w:p>
      <w:r>
        <w:t>Payment:</w:t>
      </w:r>
    </w:p>
    <w:p>
      <w:r>
        <w:t>Cash R300</w:t>
      </w:r>
    </w:p>
    <w:p>
      <w:r>
        <w:t>Card R550</w:t>
      </w:r>
    </w:p>
    <w:p>
      <w:r>
        <w:t>Verify:</w:t>
      </w:r>
    </w:p>
    <w:p>
      <w:r>
        <w:t>Total payments = R850</w:t>
      </w:r>
    </w:p>
    <w:p>
      <w:pPr>
        <w:pStyle w:val="Heading3"/>
      </w:pPr>
      <w:r>
        <w:t>Scenario F — Stock variance</w:t>
      </w:r>
    </w:p>
    <w:p>
      <w:r>
        <w:t>Expected:</w:t>
      </w:r>
    </w:p>
    <w:p>
      <w:r>
        <w:t>100</w:t>
      </w:r>
    </w:p>
    <w:p>
      <w:r>
        <w:t>Counted:</w:t>
      </w:r>
    </w:p>
    <w:p>
      <w:r>
        <w:t>95</w:t>
      </w:r>
    </w:p>
    <w:p>
      <w:r>
        <w:t>Verify:</w:t>
      </w:r>
    </w:p>
    <w:p>
      <w:r>
        <w:t>Variance = -5</w:t>
      </w:r>
    </w:p>
    <w:p>
      <w:r>
        <w:t>and that the adjustment is auditable.</w:t>
      </w:r>
    </w:p>
    <w:p>
      <w:pPr>
        <w:pStyle w:val="Heading3"/>
      </w:pPr>
      <w:r>
        <w:t>Scenario G — Offline</w:t>
      </w:r>
    </w:p>
    <w:p>
      <w:r>
        <w:t>Disconnect the computer from the internet.</w:t>
      </w:r>
    </w:p>
    <w:p>
      <w:r>
        <w:t>Verify that the user can:</w:t>
      </w:r>
    </w:p>
    <w:p>
      <w:r>
        <w:t>Open application</w:t>
      </w:r>
    </w:p>
    <w:p>
      <w:r>
        <w:t>Sell</w:t>
      </w:r>
    </w:p>
    <w:p>
      <w:r>
        <w:t>Record payment</w:t>
      </w:r>
    </w:p>
    <w:p>
      <w:r>
        <w:t>Update stock</w:t>
      </w:r>
    </w:p>
    <w:p>
      <w:r>
        <w:t>Count stock</w:t>
      </w:r>
    </w:p>
    <w:p>
      <w:r>
        <w:t>Close shift</w:t>
      </w:r>
    </w:p>
    <w:p>
      <w:r>
        <w:t>View reports</w:t>
      </w:r>
    </w:p>
    <w:p>
      <w:r>
        <w:t>without errors caused by lack of internet.</w:t>
      </w:r>
    </w:p>
    <w:p>
      <w:pPr>
        <w:pStyle w:val="Heading1"/>
      </w:pPr>
      <w:r>
        <w:t>67. FINAL STANDARD OF TRUTH</w:t>
      </w:r>
    </w:p>
    <w:p>
      <w:r>
        <w:t>This specification is the architectural standard of truth for the project.</w:t>
      </w:r>
    </w:p>
    <w:p>
      <w:r>
        <w:t>When future requirements conflict with this document:</w:t>
      </w:r>
    </w:p>
    <w:p>
      <w:r>
        <w:t>Identify the conflict.</w:t>
      </w:r>
    </w:p>
    <w:p>
      <w:r>
        <w:t>Explain it.</w:t>
      </w:r>
    </w:p>
    <w:p>
      <w:r>
        <w:t>Determine whether the new requirement genuinely requires architectural change.</w:t>
      </w:r>
    </w:p>
    <w:p>
      <w:r>
        <w:t>Preserve the core principles unless there is a compelling technical reason to change them.</w:t>
      </w:r>
    </w:p>
    <w:p>
      <w:r>
        <w:t>The core product is:</w:t>
      </w:r>
    </w:p>
    <w:p>
      <w:r>
        <w:t>**A local-first, offline, configurable business operations and POS system where one business can contain multiple departments such as a bar, restaurant, and car wash, while sharing products, inventory, sales, payments, employees, locations, and reporting where appropriate.**</w:t>
      </w:r>
    </w:p>
    <w:p>
      <w:r>
        <w:t>The application must be built around **generic business entities and configurable relationships**, not around hard-coded industry-specific logic.</w:t>
      </w:r>
    </w:p>
    <w:p>
      <w:r>
        <w:t>The most important architectural distinction is:</w:t>
      </w:r>
    </w:p>
    <w:p>
      <w:r>
        <w:t>BUSINESS</w:t>
      </w:r>
    </w:p>
    <w:p>
      <w:r>
        <w:t>↓</w:t>
      </w:r>
    </w:p>
    <w:p>
      <w:r>
        <w:t>DEPARTMENTS</w:t>
      </w:r>
    </w:p>
    <w:p>
      <w:r>
        <w:t>↓</w:t>
      </w:r>
    </w:p>
    <w:p>
      <w:r>
        <w:t>PRODUCTS / SERVICES</w:t>
      </w:r>
    </w:p>
    <w:p>
      <w:r>
        <w:t>↓</w:t>
      </w:r>
    </w:p>
    <w:p>
      <w:r>
        <w:t>RECIPES / CONFIGURATION</w:t>
      </w:r>
    </w:p>
    <w:p>
      <w:r>
        <w:t>↓</w:t>
      </w:r>
    </w:p>
    <w:p>
      <w:r>
        <w:t>INVENTORY</w:t>
      </w:r>
    </w:p>
    <w:p>
      <w:r>
        <w:t>↓</w:t>
      </w:r>
    </w:p>
    <w:p>
      <w:r>
        <w:t>SALES</w:t>
      </w:r>
    </w:p>
    <w:p>
      <w:r>
        <w:t>↓</w:t>
      </w:r>
    </w:p>
    <w:p>
      <w:r>
        <w:t>PAYMENTS</w:t>
      </w:r>
    </w:p>
    <w:p>
      <w:r>
        <w:t>↓</w:t>
      </w:r>
    </w:p>
    <w:p>
      <w:r>
        <w:t>REPORTING</w:t>
      </w:r>
    </w:p>
    <w:p>
      <w:r>
        <w:t>And the most important operational promise is:</w:t>
      </w:r>
    </w:p>
    <w:p>
      <w:r>
        <w:t>**Install it on the customer's computer and it works. No internet and no cloud database are required for normal operation.**</w:t>
      </w:r>
    </w:p>
    <w:p>
      <w:pPr>
        <w:pStyle w:val="Heading1"/>
      </w:pPr>
      <w:r>
        <w:t>68. TECHNICAL DECISIONS &amp; AGENT EXECUTION STANDARD</w:t>
      </w:r>
    </w:p>
    <w:p>
      <w:r>
        <w:t>This section exists because the Master Architecture defines the business/domain requirements, but an autonomous development agent must not be allowed to invent major technical decisions.</w:t>
      </w:r>
    </w:p>
    <w:p>
      <w:r>
        <w:t>The rules in this section are mandatory unless a documented technical conflict is discovered in the existing repository.</w:t>
      </w:r>
    </w:p>
    <w:p>
      <w:r>
        <w:t>The agent must NOT silently choose an alternative architecture simply because it is familiar, convenient, or faster to implement.</w:t>
      </w:r>
    </w:p>
    <w:p>
      <w:r>
        <w:t>If an architectural decision is not explicitly defined here, the agent must:</w:t>
      </w:r>
    </w:p>
    <w:p>
      <w:r>
        <w:t>Inspect the existing repository and architecture.</w:t>
      </w:r>
    </w:p>
    <w:p>
      <w:r>
        <w:t>Determine whether the missing decision is material.</w:t>
      </w:r>
    </w:p>
    <w:p>
      <w:r>
        <w:t>Identify the available options.</w:t>
      </w:r>
    </w:p>
    <w:p>
      <w:r>
        <w:t>Select the option that best preserves the principles of this specification.</w:t>
      </w:r>
    </w:p>
    <w:p>
      <w:r>
        <w:t>Document the decision.</w:t>
      </w:r>
    </w:p>
    <w:p>
      <w:r>
        <w:t>If the decision could materially affect data integrity, portability, or future architecture, STOP before implementation and request approval.</w:t>
      </w:r>
    </w:p>
    <w:p>
      <w:pPr>
        <w:pStyle w:val="Heading1"/>
      </w:pPr>
      <w:r>
        <w:t>69. EXISTING REPOSITORY VS GREENFIELD</w:t>
      </w:r>
    </w:p>
    <w:p>
      <w:r>
        <w:t>Before writing application code, determine whether the repository is:</w:t>
      </w:r>
    </w:p>
    <w:p>
      <w:r>
        <w:t>GREENFIELD</w:t>
      </w:r>
    </w:p>
    <w:p>
      <w:r>
        <w:t>or:</w:t>
      </w:r>
    </w:p>
    <w:p>
      <w:r>
        <w:t>EXISTING APPLICATION</w:t>
      </w:r>
    </w:p>
    <w:p>
      <w:pPr>
        <w:pStyle w:val="Heading3"/>
      </w:pPr>
      <w:r>
        <w:t>If GREENFIELD</w:t>
      </w:r>
    </w:p>
    <w:p>
      <w:r>
        <w:t>The agent must establish the application structure, technology stack, database layer, migrations, testing strategy, and local storage architecture before implementing business features.</w:t>
      </w:r>
    </w:p>
    <w:p>
      <w:pPr>
        <w:pStyle w:val="Heading3"/>
      </w:pPr>
      <w:r>
        <w:t>If an EXISTING APPLICATION exists</w:t>
      </w:r>
    </w:p>
    <w:p>
      <w:r>
        <w:t>The agent MUST:</w:t>
      </w:r>
    </w:p>
    <w:p>
      <w:r>
        <w:t>Inspect the repository.</w:t>
      </w:r>
    </w:p>
    <w:p>
      <w:r>
        <w:t>Identify the current framework.</w:t>
      </w:r>
    </w:p>
    <w:p>
      <w:r>
        <w:t>Identify the current runtime/platform.</w:t>
      </w:r>
    </w:p>
    <w:p>
      <w:r>
        <w:t>Identify the current database.</w:t>
      </w:r>
    </w:p>
    <w:p>
      <w:r>
        <w:t>Identify the current ORM/query layer.</w:t>
      </w:r>
    </w:p>
    <w:p>
      <w:r>
        <w:t>Identify the existing migration strategy.</w:t>
      </w:r>
    </w:p>
    <w:p>
      <w:r>
        <w:t>Identify existing authentication/session handling.</w:t>
      </w:r>
    </w:p>
    <w:p>
      <w:r>
        <w:t>Identify existing testing infrastructure.</w:t>
      </w:r>
    </w:p>
    <w:p>
      <w:r>
        <w:t>Identify existing printing/device integrations.</w:t>
      </w:r>
    </w:p>
    <w:p>
      <w:r>
        <w:t>Identify existing architectural constraints.</w:t>
      </w:r>
    </w:p>
    <w:p>
      <w:r>
        <w:t>The agent must NOT automatically replace the existing stack.</w:t>
      </w:r>
    </w:p>
    <w:p>
      <w:r>
        <w:t>If the existing architecture conflicts with this Master Architecture, produce a conflict report before making destructive changes.</w:t>
      </w:r>
    </w:p>
    <w:p>
      <w:pPr>
        <w:pStyle w:val="Heading1"/>
      </w:pPr>
      <w:r>
        <w:t>70. REQUIRED FIRST DELIVERABLE BEFORE SIGNIFICANT CODE</w:t>
      </w:r>
    </w:p>
    <w:p>
      <w:r>
        <w:t>Before implementing significant application functionality, the agent must produce three documents:</w:t>
      </w:r>
    </w:p>
    <w:p>
      <w:pPr>
        <w:pStyle w:val="Heading2"/>
      </w:pPr>
      <w:r>
        <w:t>A. Technical Decisions Record</w:t>
      </w:r>
    </w:p>
    <w:p>
      <w:r>
        <w:t>At minimum:</w:t>
      </w:r>
    </w:p>
    <w:p>
      <w:r>
        <w:t>Application platform</w:t>
      </w:r>
    </w:p>
    <w:p>
      <w:r>
        <w:t>Technology stack</w:t>
      </w:r>
    </w:p>
    <w:p>
      <w:r>
        <w:t>Database technology</w:t>
      </w:r>
    </w:p>
    <w:p>
      <w:r>
        <w:t>Database access layer</w:t>
      </w:r>
    </w:p>
    <w:p>
      <w:r>
        <w:t>Primary-key strategy</w:t>
      </w:r>
    </w:p>
    <w:p>
      <w:r>
        <w:t>Money representation</w:t>
      </w:r>
    </w:p>
    <w:p>
      <w:r>
        <w:t>Tax representation</w:t>
      </w:r>
    </w:p>
    <w:p>
      <w:r>
        <w:t>Rounding strategy</w:t>
      </w:r>
    </w:p>
    <w:p>
      <w:r>
        <w:t>Unit/conversion strategy</w:t>
      </w:r>
    </w:p>
    <w:p>
      <w:r>
        <w:t>Concurrency strategy</w:t>
      </w:r>
    </w:p>
    <w:p>
      <w:r>
        <w:t>Authentication/session strategy</w:t>
      </w:r>
    </w:p>
    <w:p>
      <w:r>
        <w:t>Migration strategy</w:t>
      </w:r>
    </w:p>
    <w:p>
      <w:r>
        <w:t>Backup strategy</w:t>
      </w:r>
    </w:p>
    <w:p>
      <w:r>
        <w:t>Printing strategy</w:t>
      </w:r>
    </w:p>
    <w:p>
      <w:r>
        <w:t>Barcode strategy</w:t>
      </w:r>
    </w:p>
    <w:p>
      <w:r>
        <w:t>Testing strategy</w:t>
      </w:r>
    </w:p>
    <w:p>
      <w:pPr>
        <w:pStyle w:val="Heading2"/>
      </w:pPr>
      <w:r>
        <w:t>B. Entity Relationship Diagram</w:t>
      </w:r>
    </w:p>
    <w:p>
      <w:r>
        <w:t>The agent must produce an ERD showing:</w:t>
      </w:r>
    </w:p>
    <w:p>
      <w:r>
        <w:t>Business</w:t>
      </w:r>
    </w:p>
    <w:p>
      <w:r>
        <w:t>Departments</w:t>
      </w:r>
    </w:p>
    <w:p>
      <w:r>
        <w:t>Locations</w:t>
      </w:r>
    </w:p>
    <w:p>
      <w:r>
        <w:t>Users</w:t>
      </w:r>
    </w:p>
    <w:p>
      <w:r>
        <w:t>Roles</w:t>
      </w:r>
    </w:p>
    <w:p>
      <w:r>
        <w:t>Permissions</w:t>
      </w:r>
    </w:p>
    <w:p>
      <w:r>
        <w:t>Products</w:t>
      </w:r>
    </w:p>
    <w:p>
      <w:r>
        <w:t>Services</w:t>
      </w:r>
    </w:p>
    <w:p>
      <w:r>
        <w:t>Categories</w:t>
      </w:r>
    </w:p>
    <w:p>
      <w:r>
        <w:t>Units</w:t>
      </w:r>
    </w:p>
    <w:p>
      <w:r>
        <w:t>Product Units / Packaging</w:t>
      </w:r>
    </w:p>
    <w:p>
      <w:r>
        <w:t>Recipes</w:t>
      </w:r>
    </w:p>
    <w:p>
      <w:r>
        <w:t>Recipe Items</w:t>
      </w:r>
    </w:p>
    <w:p>
      <w:r>
        <w:t>Suppliers</w:t>
      </w:r>
    </w:p>
    <w:p>
      <w:r>
        <w:t>Purchases</w:t>
      </w:r>
    </w:p>
    <w:p>
      <w:r>
        <w:t>Purchase Items</w:t>
      </w:r>
    </w:p>
    <w:p>
      <w:r>
        <w:t>Inventory</w:t>
      </w:r>
    </w:p>
    <w:p>
      <w:r>
        <w:t>Inventory Movements</w:t>
      </w:r>
    </w:p>
    <w:p>
      <w:r>
        <w:t>Transfers</w:t>
      </w:r>
    </w:p>
    <w:p>
      <w:r>
        <w:t>Stock Counts</w:t>
      </w:r>
    </w:p>
    <w:p>
      <w:r>
        <w:t>Wastage</w:t>
      </w:r>
    </w:p>
    <w:p>
      <w:r>
        <w:t>Sales</w:t>
      </w:r>
    </w:p>
    <w:p>
      <w:r>
        <w:t>Sale Items</w:t>
      </w:r>
    </w:p>
    <w:p>
      <w:r>
        <w:t>Payments</w:t>
      </w:r>
    </w:p>
    <w:p>
      <w:r>
        <w:t>Refunds</w:t>
      </w:r>
    </w:p>
    <w:p>
      <w:r>
        <w:t>Expenses</w:t>
      </w:r>
    </w:p>
    <w:p>
      <w:r>
        <w:t>Shifts</w:t>
      </w:r>
    </w:p>
    <w:p>
      <w:r>
        <w:t>Terminals</w:t>
      </w:r>
    </w:p>
    <w:p>
      <w:r>
        <w:t>Customers</w:t>
      </w:r>
    </w:p>
    <w:p>
      <w:r>
        <w:t>Audit Logs</w:t>
      </w:r>
    </w:p>
    <w:p>
      <w:r>
        <w:t>Settings</w:t>
      </w:r>
    </w:p>
    <w:p>
      <w:r>
        <w:t>The ERD must show:</w:t>
      </w:r>
    </w:p>
    <w:p>
      <w:r>
        <w:t>Primary keys</w:t>
      </w:r>
    </w:p>
    <w:p>
      <w:r>
        <w:t>Foreign keys</w:t>
      </w:r>
    </w:p>
    <w:p>
      <w:r>
        <w:t>Cardinality</w:t>
      </w:r>
    </w:p>
    <w:p>
      <w:r>
        <w:t>Required vs optional relationships</w:t>
      </w:r>
    </w:p>
    <w:p>
      <w:r>
        <w:t>Unique constraints</w:t>
      </w:r>
    </w:p>
    <w:p>
      <w:r>
        <w:t>Important indexes</w:t>
      </w:r>
    </w:p>
    <w:p>
      <w:r>
        <w:t>Business ownership boundaries</w:t>
      </w:r>
    </w:p>
    <w:p>
      <w:pPr>
        <w:pStyle w:val="Heading2"/>
      </w:pPr>
      <w:r>
        <w:t>C. Schema Specification</w:t>
      </w:r>
    </w:p>
    <w:p>
      <w:r>
        <w:t>For every table actually required by V1, document:</w:t>
      </w:r>
    </w:p>
    <w:p>
      <w:r>
        <w:t>Table</w:t>
      </w:r>
    </w:p>
    <w:p>
      <w:r>
        <w:t>Purpose</w:t>
      </w:r>
    </w:p>
    <w:p>
      <w:r>
        <w:t>Column</w:t>
      </w:r>
    </w:p>
    <w:p>
      <w:r>
        <w:t>Type</w:t>
      </w:r>
    </w:p>
    <w:p>
      <w:r>
        <w:t>Nullable</w:t>
      </w:r>
    </w:p>
    <w:p>
      <w:r>
        <w:t>Default</w:t>
      </w:r>
    </w:p>
    <w:p>
      <w:r>
        <w:t>Primary Key</w:t>
      </w:r>
    </w:p>
    <w:p>
      <w:r>
        <w:t>Foreign Key</w:t>
      </w:r>
    </w:p>
    <w:p>
      <w:r>
        <w:t>Unique constraint</w:t>
      </w:r>
    </w:p>
    <w:p>
      <w:r>
        <w:t>Check constraint</w:t>
      </w:r>
    </w:p>
    <w:p>
      <w:r>
        <w:t>Index</w:t>
      </w:r>
    </w:p>
    <w:p>
      <w:r>
        <w:t>Delete behaviour</w:t>
      </w:r>
    </w:p>
    <w:p>
      <w:r>
        <w:t>Update behaviour</w:t>
      </w:r>
    </w:p>
    <w:p>
      <w:r>
        <w:t>Do not begin implementation of the database merely from conceptual entity names.</w:t>
      </w:r>
    </w:p>
    <w:p>
      <w:pPr>
        <w:pStyle w:val="Heading1"/>
      </w:pPr>
      <w:r>
        <w:t>71. PLATFORM DECISION</w:t>
      </w:r>
    </w:p>
    <w:p>
      <w:r>
        <w:t>The application platform must be explicitly identified before implementation.</w:t>
      </w:r>
    </w:p>
    <w:p>
      <w:r>
        <w:t>The agent must NOT assume:</w:t>
      </w:r>
    </w:p>
    <w:p>
      <w:r>
        <w:t>Desktop</w:t>
      </w:r>
    </w:p>
    <w:p>
      <w:r>
        <w:t>Android tablet</w:t>
      </w:r>
    </w:p>
    <w:p>
      <w:r>
        <w:t>Web application</w:t>
      </w:r>
    </w:p>
    <w:p>
      <w:r>
        <w:t>Mobile application</w:t>
      </w:r>
    </w:p>
    <w:p>
      <w:r>
        <w:t>Cross-platform application</w:t>
      </w:r>
    </w:p>
    <w:p>
      <w:r>
        <w:t>without establishing the intended platform.</w:t>
      </w:r>
    </w:p>
    <w:p>
      <w:r>
        <w:t>The existing architecture contains desktop-oriented assumptions including:</w:t>
      </w:r>
    </w:p>
    <w:p>
      <w:r>
        <w:t>Installation on the customer's computer</w:t>
      </w:r>
    </w:p>
    <w:p>
      <w:r>
        <w:t>USB barcode scanner as keyboard input</w:t>
      </w:r>
    </w:p>
    <w:p>
      <w:r>
        <w:t>Local SQLite database</w:t>
      </w:r>
    </w:p>
    <w:p>
      <w:r>
        <w:t>Local receipt printing</w:t>
      </w:r>
    </w:p>
    <w:p>
      <w:r>
        <w:t>Offline operation</w:t>
      </w:r>
    </w:p>
    <w:p>
      <w:r>
        <w:t>Local filesystem backups</w:t>
      </w:r>
    </w:p>
    <w:p>
      <w:r>
        <w:t>Therefore, the default interpretation of the current specification is:</w:t>
      </w:r>
    </w:p>
    <w:p>
      <w:r>
        <w:t>The application is a local installed POS/business application running on a customer's computer.</w:t>
      </w:r>
    </w:p>
    <w:p>
      <w:r>
        <w:t>If the repository establishes a different platform, the agent must identify the conflict before implementation.</w:t>
      </w:r>
    </w:p>
    <w:p>
      <w:r>
        <w:t>The platform decision must explicitly document:</w:t>
      </w:r>
    </w:p>
    <w:p>
      <w:r>
        <w:t>Target OS</w:t>
      </w:r>
    </w:p>
    <w:p>
      <w:r>
        <w:t>Target hardware</w:t>
      </w:r>
    </w:p>
    <w:p>
      <w:r>
        <w:t>Screen/input model</w:t>
      </w:r>
    </w:p>
    <w:p>
      <w:r>
        <w:t>Keyboard/mouse support</w:t>
      </w:r>
    </w:p>
    <w:p>
      <w:r>
        <w:t>Touch support</w:t>
      </w:r>
    </w:p>
    <w:p>
      <w:r>
        <w:t>Barcode scanner support</w:t>
      </w:r>
    </w:p>
    <w:p>
      <w:r>
        <w:t>Receipt printer support</w:t>
      </w:r>
    </w:p>
    <w:p>
      <w:r>
        <w:t>Filesystem access</w:t>
      </w:r>
    </w:p>
    <w:p>
      <w:r>
        <w:t>Local database access</w:t>
      </w:r>
    </w:p>
    <w:p>
      <w:r>
        <w:t>Offline requirements</w:t>
      </w:r>
    </w:p>
    <w:p>
      <w:r>
        <w:t>Do not allow the agent to silently convert the architecture into a cloud web application.</w:t>
      </w:r>
    </w:p>
    <w:p>
      <w:pPr>
        <w:pStyle w:val="Heading1"/>
      </w:pPr>
      <w:r>
        <w:t>72. TECHNOLOGY STACK</w:t>
      </w:r>
    </w:p>
    <w:p>
      <w:r>
        <w:t>The exact framework may depend on the existing repository.</w:t>
      </w:r>
    </w:p>
    <w:p>
      <w:r>
        <w:t>If the project is greenfield, the agent must select a stack appropriate for:</w:t>
      </w:r>
    </w:p>
    <w:p>
      <w:r>
        <w:t>Offline-first operation</w:t>
      </w:r>
    </w:p>
    <w:p>
      <w:r>
        <w:t>Local SQLite</w:t>
      </w:r>
    </w:p>
    <w:p>
      <w:r>
        <w:t>Local filesystem access</w:t>
      </w:r>
    </w:p>
    <w:p>
      <w:r>
        <w:t>Reliable database transactions</w:t>
      </w:r>
    </w:p>
    <w:p>
      <w:r>
        <w:t>Local printing</w:t>
      </w:r>
    </w:p>
    <w:p>
      <w:r>
        <w:t>USB/keyboard barcode scanning</w:t>
      </w:r>
    </w:p>
    <w:p>
      <w:r>
        <w:t>Long-term maintainability</w:t>
      </w:r>
    </w:p>
    <w:p>
      <w:r>
        <w:t>Packaging/installability</w:t>
      </w:r>
    </w:p>
    <w:p>
      <w:r>
        <w:t>The agent must document the selected stack before implementation.</w:t>
      </w:r>
    </w:p>
    <w:p>
      <w:r>
        <w:t>The agent must NOT select technology solely because it is currently popular.</w:t>
      </w:r>
    </w:p>
    <w:p>
      <w:r>
        <w:t>The architecture is more important than framework preference.</w:t>
      </w:r>
    </w:p>
    <w:p>
      <w:pPr>
        <w:pStyle w:val="Heading1"/>
      </w:pPr>
      <w:r>
        <w:t>73. SQLITE IS THE V1 SOURCE OF TRUTH</w:t>
      </w:r>
    </w:p>
    <w:p>
      <w:r>
        <w:t>SQLite remains the primary V1 database unless a documented technical conflict makes this impossible.</w:t>
      </w:r>
    </w:p>
    <w:p>
      <w:r>
        <w:t>The application must continue to work with:</w:t>
      </w:r>
    </w:p>
    <w:p>
      <w:r>
        <w:t>No Internet</w:t>
      </w:r>
    </w:p>
    <w:p>
      <w:r>
        <w:t>No Cloud Database</w:t>
      </w:r>
    </w:p>
    <w:p>
      <w:r>
        <w:t>No Supabase</w:t>
      </w:r>
    </w:p>
    <w:p>
      <w:r>
        <w:t>No Firebase</w:t>
      </w:r>
    </w:p>
    <w:p>
      <w:r>
        <w:t>No Remote API</w:t>
      </w:r>
    </w:p>
    <w:p>
      <w:r>
        <w:t>No Authentication Server</w:t>
      </w:r>
    </w:p>
    <w:p>
      <w:r>
        <w:t>The SQLite database is the customer's business data.</w:t>
      </w:r>
    </w:p>
    <w:p>
      <w:r>
        <w:t>The application must never treat a remote service as the authoritative source of truth for normal operation.</w:t>
      </w:r>
    </w:p>
    <w:p>
      <w:pPr>
        <w:pStyle w:val="Heading1"/>
      </w:pPr>
      <w:r>
        <w:t>74. PRIMARY KEY STRATEGY</w:t>
      </w:r>
    </w:p>
    <w:p>
      <w:r>
        <w:t>The primary-key strategy must be explicitly chosen before schema implementation.</w:t>
      </w:r>
    </w:p>
    <w:p>
      <w:r>
        <w:t>For entities that may eventually participate in:</w:t>
      </w:r>
    </w:p>
    <w:p>
      <w:r>
        <w:t>backups</w:t>
      </w:r>
    </w:p>
    <w:p>
      <w:r>
        <w:t>imports</w:t>
      </w:r>
    </w:p>
    <w:p>
      <w:r>
        <w:t>exports</w:t>
      </w:r>
    </w:p>
    <w:p>
      <w:r>
        <w:t>synchronization</w:t>
      </w:r>
    </w:p>
    <w:p>
      <w:r>
        <w:t>multi-terminal operation</w:t>
      </w:r>
    </w:p>
    <w:p>
      <w:r>
        <w:t>local network operation</w:t>
      </w:r>
    </w:p>
    <w:p>
      <w:r>
        <w:t>multi-business operation</w:t>
      </w:r>
    </w:p>
    <w:p>
      <w:r>
        <w:t>the architecture should prefer stable identifiers that are safe to merge across databases.</w:t>
      </w:r>
    </w:p>
    <w:p>
      <w:r>
        <w:t>The agent must document whether identifiers are:</w:t>
      </w:r>
    </w:p>
    <w:p>
      <w:r>
        <w:t>UUID</w:t>
      </w:r>
    </w:p>
    <w:p>
      <w:r>
        <w:t>ULID</w:t>
      </w:r>
    </w:p>
    <w:p>
      <w:r>
        <w:t>INTEGER</w:t>
      </w:r>
    </w:p>
    <w:p>
      <w:r>
        <w:t>OTHER</w:t>
      </w:r>
    </w:p>
    <w:p>
      <w:r>
        <w:t>and explain the choice.</w:t>
      </w:r>
    </w:p>
    <w:p>
      <w:r>
        <w:t>Do NOT allow different tables to casually use different ID strategies without a documented reason.</w:t>
      </w:r>
    </w:p>
    <w:p>
      <w:r>
        <w:t>If future synchronization is a real architectural goal, identifiers must be selected with synchronization in mind from the beginning.</w:t>
      </w:r>
    </w:p>
    <w:p>
      <w:pPr>
        <w:pStyle w:val="Heading1"/>
      </w:pPr>
      <w:r>
        <w:t>75. BUSINESS OWNERSHIP AND FOREIGN KEYS</w:t>
      </w:r>
    </w:p>
    <w:p>
      <w:r>
        <w:t>Major business-owned entities must have an unambiguous relationship to the owning business.</w:t>
      </w:r>
    </w:p>
    <w:p>
      <w:r>
        <w:t>Where appropriate:</w:t>
      </w:r>
    </w:p>
    <w:p>
      <w:r>
        <w:t>business_id</w:t>
      </w:r>
    </w:p>
    <w:p>
      <w:r>
        <w:t>department_id</w:t>
      </w:r>
    </w:p>
    <w:p>
      <w:r>
        <w:t>location_id</w:t>
      </w:r>
    </w:p>
    <w:p>
      <w:r>
        <w:t>user_id</w:t>
      </w:r>
    </w:p>
    <w:p>
      <w:r>
        <w:t>terminal_id</w:t>
      </w:r>
    </w:p>
    <w:p>
      <w:r>
        <w:t>must be represented explicitly.</w:t>
      </w:r>
    </w:p>
    <w:p>
      <w:r>
        <w:t>The agent must prevent records from one business accidentally referencing records belonging to another business.</w:t>
      </w:r>
    </w:p>
    <w:p>
      <w:r>
        <w:t>Database constraints and application-level validation should both be considered where appropriate.</w:t>
      </w:r>
    </w:p>
    <w:p>
      <w:pPr>
        <w:pStyle w:val="Heading1"/>
      </w:pPr>
      <w:r>
        <w:t>76. MONEY MUST NEVER USE FLOATING-POINT</w:t>
      </w:r>
    </w:p>
    <w:p>
      <w:r>
        <w:t>Money must NOT be represented using binary floating-point values such as:</w:t>
      </w:r>
    </w:p>
    <w:p>
      <w:r>
        <w:t>float</w:t>
      </w:r>
    </w:p>
    <w:p>
      <w:r>
        <w:t>double</w:t>
      </w:r>
    </w:p>
    <w:p>
      <w:r>
        <w:t>for monetary calculations.</w:t>
      </w:r>
    </w:p>
    <w:p>
      <w:r>
        <w:t>The implementation must use a fixed-precision monetary representation.</w:t>
      </w:r>
    </w:p>
    <w:p>
      <w:r>
        <w:t>The exact implementation may be:</w:t>
      </w:r>
    </w:p>
    <w:p>
      <w:r>
        <w:t>integer minor units</w:t>
      </w:r>
    </w:p>
    <w:p>
      <w:r>
        <w:t>or another explicitly documented fixed-point/decimal strategy.</w:t>
      </w:r>
    </w:p>
    <w:p>
      <w:r>
        <w:t>For example, if using minor units:</w:t>
      </w:r>
    </w:p>
    <w:p>
      <w:r>
        <w:t>R25.00 = 2500</w:t>
      </w:r>
    </w:p>
    <w:p>
      <w:r>
        <w:t>R16.50 = 1650</w:t>
      </w:r>
    </w:p>
    <w:p>
      <w:r>
        <w:t>The agent must document the representation.</w:t>
      </w:r>
    </w:p>
    <w:p>
      <w:r>
        <w:t>All calculations involving:</w:t>
      </w:r>
    </w:p>
    <w:p>
      <w:r>
        <w:t>price</w:t>
      </w:r>
    </w:p>
    <w:p>
      <w:r>
        <w:t>cost</w:t>
      </w:r>
    </w:p>
    <w:p>
      <w:r>
        <w:t>sale totals</w:t>
      </w:r>
    </w:p>
    <w:p>
      <w:r>
        <w:t>discounts</w:t>
      </w:r>
    </w:p>
    <w:p>
      <w:r>
        <w:t>tax</w:t>
      </w:r>
    </w:p>
    <w:p>
      <w:r>
        <w:t>payments</w:t>
      </w:r>
    </w:p>
    <w:p>
      <w:r>
        <w:t>refunds</w:t>
      </w:r>
    </w:p>
    <w:p>
      <w:r>
        <w:t>expenses</w:t>
      </w:r>
    </w:p>
    <w:p>
      <w:r>
        <w:t>profit</w:t>
      </w:r>
    </w:p>
    <w:p>
      <w:r>
        <w:t>must use the chosen exact representation.</w:t>
      </w:r>
    </w:p>
    <w:p>
      <w:r>
        <w:t>Never rely on floating-point arithmetic for financial totals.</w:t>
      </w:r>
    </w:p>
    <w:p>
      <w:pPr>
        <w:pStyle w:val="Heading1"/>
      </w:pPr>
      <w:r>
        <w:t>77. CURRENCY</w:t>
      </w:r>
    </w:p>
    <w:p>
      <w:r>
        <w:t>V1 is conceptually single-currency per business.</w:t>
      </w:r>
    </w:p>
    <w:p>
      <w:r>
        <w:t>A business has one configured operating currency:</w:t>
      </w:r>
    </w:p>
    <w:p>
      <w:r>
        <w:t>business.currency</w:t>
      </w:r>
    </w:p>
    <w:p>
      <w:r>
        <w:t>The initial default is:</w:t>
      </w:r>
    </w:p>
    <w:p>
      <w:r>
        <w:t>ZAR</w:t>
      </w:r>
    </w:p>
    <w:p>
      <w:r>
        <w:t>but ZAR must NOT be hard-coded throughout the application.</w:t>
      </w:r>
    </w:p>
    <w:p>
      <w:r>
        <w:t>The architecture must leave room for future multi-currency support without pretending that V1 implements it.</w:t>
      </w:r>
    </w:p>
    <w:p>
      <w:r>
        <w:t>Do not build a multi-country/multi-currency accounting engine into V1.</w:t>
      </w:r>
    </w:p>
    <w:p>
      <w:pPr>
        <w:pStyle w:val="Heading1"/>
      </w:pPr>
      <w:r>
        <w:t>78. TAX / VAT</w:t>
      </w:r>
    </w:p>
    <w:p>
      <w:r>
        <w:t>Tax handling must be explicitly represented rather than hidden inside price calculations.</w:t>
      </w:r>
    </w:p>
    <w:p>
      <w:r>
        <w:t>The system must support configuration for:</w:t>
      </w:r>
    </w:p>
    <w:p>
      <w:r>
        <w:t>Tax enabled</w:t>
      </w:r>
    </w:p>
    <w:p>
      <w:r>
        <w:t>Tax name</w:t>
      </w:r>
    </w:p>
    <w:p>
      <w:r>
        <w:t>Tax rate</w:t>
      </w:r>
    </w:p>
    <w:p>
      <w:r>
        <w:t>Price includes tax</w:t>
      </w:r>
    </w:p>
    <w:p>
      <w:r>
        <w:t>Price excludes tax</w:t>
      </w:r>
    </w:p>
    <w:p>
      <w:r>
        <w:t>Taxable / non-taxable</w:t>
      </w:r>
    </w:p>
    <w:p>
      <w:r>
        <w:t>The exact V1 tax model must be documented before implementation.</w:t>
      </w:r>
    </w:p>
    <w:p>
      <w:r>
        <w:t>The agent must never silently assume that:</w:t>
      </w:r>
    </w:p>
    <w:p>
      <w:r>
        <w:t>R115</w:t>
      </w:r>
    </w:p>
    <w:p>
      <w:r>
        <w:t>means either:</w:t>
      </w:r>
    </w:p>
    <w:p>
      <w:r>
        <w:t>R100 + VAT</w:t>
      </w:r>
    </w:p>
    <w:p>
      <w:r>
        <w:t>or:</w:t>
      </w:r>
    </w:p>
    <w:p>
      <w:r>
        <w:t>R115 including VAT</w:t>
      </w:r>
    </w:p>
    <w:p>
      <w:r>
        <w:t>without an explicit business configuration.</w:t>
      </w:r>
    </w:p>
    <w:p>
      <w:r>
        <w:t>Tax calculations must use the same fixed-precision money strategy described above.</w:t>
      </w:r>
    </w:p>
    <w:p>
      <w:r>
        <w:t>Tax rounding must be deterministic and documented.</w:t>
      </w:r>
    </w:p>
    <w:p>
      <w:pPr>
        <w:pStyle w:val="Heading1"/>
      </w:pPr>
      <w:r>
        <w:t>79. ROUNDING</w:t>
      </w:r>
    </w:p>
    <w:p>
      <w:r>
        <w:t>The system must have one documented monetary rounding strategy.</w:t>
      </w:r>
    </w:p>
    <w:p>
      <w:r>
        <w:t>The agent must explicitly define:</w:t>
      </w:r>
    </w:p>
    <w:p>
      <w:r>
        <w:t>Price rounding</w:t>
      </w:r>
    </w:p>
    <w:p>
      <w:r>
        <w:t>Tax rounding</w:t>
      </w:r>
    </w:p>
    <w:p>
      <w:r>
        <w:t>Line-total rounding</w:t>
      </w:r>
    </w:p>
    <w:p>
      <w:r>
        <w:t>Discount rounding</w:t>
      </w:r>
    </w:p>
    <w:p>
      <w:r>
        <w:t>Payment rounding</w:t>
      </w:r>
    </w:p>
    <w:p>
      <w:r>
        <w:t>Refund rounding</w:t>
      </w:r>
    </w:p>
    <w:p>
      <w:r>
        <w:t>Report rounding</w:t>
      </w:r>
    </w:p>
    <w:p>
      <w:r>
        <w:t>The same rule must be applied consistently.</w:t>
      </w:r>
    </w:p>
    <w:p>
      <w:r>
        <w:t>Do not allow different screens or services to independently implement rounding.</w:t>
      </w:r>
    </w:p>
    <w:p>
      <w:r>
        <w:t>Financial calculations should be centralized in the business/domain layer.</w:t>
      </w:r>
    </w:p>
    <w:p>
      <w:pPr>
        <w:pStyle w:val="Heading1"/>
      </w:pPr>
      <w:r>
        <w:t>80. UNITS AND PACKAGING ARE RELATED BUT DISTINCT</w:t>
      </w:r>
    </w:p>
    <w:p>
      <w:r>
        <w:t>The architecture must distinguish between:</w:t>
      </w:r>
    </w:p>
    <w:p>
      <w:pPr>
        <w:pStyle w:val="Heading2"/>
      </w:pPr>
      <w:r>
        <w:t>Universal units</w:t>
      </w:r>
    </w:p>
    <w:p>
      <w:r>
        <w:t>Examples:</w:t>
      </w:r>
    </w:p>
    <w:p>
      <w:r>
        <w:t>gram</w:t>
      </w:r>
    </w:p>
    <w:p>
      <w:r>
        <w:t>kilogram</w:t>
      </w:r>
    </w:p>
    <w:p>
      <w:r>
        <w:t>millilitre</w:t>
      </w:r>
    </w:p>
    <w:p>
      <w:r>
        <w:t>litre</w:t>
      </w:r>
    </w:p>
    <w:p>
      <w:r>
        <w:t>piece</w:t>
      </w:r>
    </w:p>
    <w:p>
      <w:r>
        <w:t>and:</w:t>
      </w:r>
    </w:p>
    <w:p>
      <w:pPr>
        <w:pStyle w:val="Heading2"/>
      </w:pPr>
      <w:r>
        <w:t>Product-specific packaging</w:t>
      </w:r>
    </w:p>
    <w:p>
      <w:r>
        <w:t>Examples:</w:t>
      </w:r>
    </w:p>
    <w:p>
      <w:r>
        <w:t>Castle Lager</w:t>
      </w:r>
    </w:p>
    <w:p>
      <w:r>
        <w:t>Crate = 12 bottles</w:t>
      </w:r>
    </w:p>
    <w:p>
      <w:r>
        <w:t>Castle Lager</w:t>
      </w:r>
    </w:p>
    <w:p>
      <w:r>
        <w:t>Case = 24 bottles</w:t>
      </w:r>
    </w:p>
    <w:p>
      <w:r>
        <w:t>Universal unit relationships and product-specific packaging must not accidentally become two unrelated conversion systems.</w:t>
      </w:r>
    </w:p>
    <w:p>
      <w:r>
        <w:t>The agent must define a coherent model that allows:</w:t>
      </w:r>
    </w:p>
    <w:p>
      <w:r>
        <w:t>Base Unit</w:t>
      </w:r>
    </w:p>
    <w:p>
      <w:r>
        <w:t>Purchase Unit</w:t>
      </w:r>
    </w:p>
    <w:p>
      <w:r>
        <w:t>Selling Unit</w:t>
      </w:r>
    </w:p>
    <w:p>
      <w:r>
        <w:t>Packaging Unit</w:t>
      </w:r>
    </w:p>
    <w:p>
      <w:r>
        <w:t>Conversion Factor</w:t>
      </w:r>
    </w:p>
    <w:p>
      <w:r>
        <w:t>while preserving the distinction between:</w:t>
      </w:r>
    </w:p>
    <w:p>
      <w:r>
        <w:t>general unit conversion</w:t>
      </w:r>
    </w:p>
    <w:p>
      <w:r>
        <w:t>and:</w:t>
      </w:r>
    </w:p>
    <w:p>
      <w:r>
        <w:t>product-specific packaging</w:t>
      </w:r>
    </w:p>
    <w:p>
      <w:r>
        <w:t>Example:</w:t>
      </w:r>
    </w:p>
    <w:p>
      <w:r>
        <w:t>1 litre = 1000 millilitres</w:t>
      </w:r>
    </w:p>
    <w:p>
      <w:r>
        <w:t>is a general unit relationship.</w:t>
      </w:r>
    </w:p>
    <w:p>
      <w:r>
        <w:t>Whereas:</w:t>
      </w:r>
    </w:p>
    <w:p>
      <w:r>
        <w:t>1 Castle Lager crate = 12 Castle Lager bottles</w:t>
      </w:r>
    </w:p>
    <w:p>
      <w:r>
        <w:t>is product-specific packaging.</w:t>
      </w:r>
    </w:p>
    <w:p>
      <w:r>
        <w:t>Do not assume every crate contains the same quantity.</w:t>
      </w:r>
    </w:p>
    <w:p>
      <w:pPr>
        <w:pStyle w:val="Heading1"/>
      </w:pPr>
      <w:r>
        <w:t>81. INVENTORY QUANTITY PRECISION</w:t>
      </w:r>
    </w:p>
    <w:p>
      <w:r>
        <w:t>Inventory quantities must not automatically be integers.</w:t>
      </w:r>
    </w:p>
    <w:p>
      <w:r>
        <w:t>The schema must support quantities such as:</w:t>
      </w:r>
    </w:p>
    <w:p>
      <w:r>
        <w:t>1 bottle</w:t>
      </w:r>
    </w:p>
    <w:p>
      <w:r>
        <w:t>12 bottles</w:t>
      </w:r>
    </w:p>
    <w:p>
      <w:r>
        <w:t>1.5 litres</w:t>
      </w:r>
    </w:p>
    <w:p>
      <w:r>
        <w:t>150ml</w:t>
      </w:r>
    </w:p>
    <w:p>
      <w:r>
        <w:t>2.75kg</w:t>
      </w:r>
    </w:p>
    <w:p>
      <w:r>
        <w:t>The quantity representation and precision must be documented.</w:t>
      </w:r>
    </w:p>
    <w:p>
      <w:r>
        <w:t>Inventory calculations must use exact or appropriately precise numeric handling rather than binary floating-point arithmetic.</w:t>
      </w:r>
    </w:p>
    <w:p>
      <w:pPr>
        <w:pStyle w:val="Heading1"/>
      </w:pPr>
      <w:r>
        <w:t>82. MULTI-TERMINAL CONCURRENCY</w:t>
      </w:r>
    </w:p>
    <w:p>
      <w:r>
        <w:t>V1 may run on a single computer.</w:t>
      </w:r>
    </w:p>
    <w:p>
      <w:r>
        <w:t>Future architecture may support:</w:t>
      </w:r>
    </w:p>
    <w:p>
      <w:r>
        <w:t>POS 1</w:t>
      </w:r>
    </w:p>
    <w:p>
      <w:r>
        <w:t>POS 2</w:t>
      </w:r>
    </w:p>
    <w:p>
      <w:r>
        <w:t>POS 3</w:t>
      </w:r>
    </w:p>
    <w:p>
      <w:r>
        <w:t>↓</w:t>
      </w:r>
    </w:p>
    <w:p>
      <w:r>
        <w:t>Local Business Server</w:t>
      </w:r>
    </w:p>
    <w:p>
      <w:r>
        <w:t>↓</w:t>
      </w:r>
    </w:p>
    <w:p>
      <w:r>
        <w:t>SQLite</w:t>
      </w:r>
    </w:p>
    <w:p>
      <w:r>
        <w:t>However, the agent must NOT pretend that simply pointing multiple terminals at the same SQLite file is a complete multi-terminal architecture.</w:t>
      </w:r>
    </w:p>
    <w:p>
      <w:r>
        <w:t>For V1:</w:t>
      </w:r>
    </w:p>
    <w:p>
      <w:r>
        <w:t>Single-machine SQLite</w:t>
      </w:r>
    </w:p>
    <w:p>
      <w:r>
        <w:t>is the default.</w:t>
      </w:r>
    </w:p>
    <w:p>
      <w:r>
        <w:t>For future multi-terminal support, the architecture must explicitly define the concurrency model.</w:t>
      </w:r>
    </w:p>
    <w:p>
      <w:r>
        <w:t>Potential approaches include:</w:t>
      </w:r>
    </w:p>
    <w:p>
      <w:r>
        <w:t>Local server / single writer</w:t>
      </w:r>
    </w:p>
    <w:p>
      <w:r>
        <w:t>WAL</w:t>
      </w:r>
    </w:p>
    <w:p>
      <w:r>
        <w:t>Transactional write queue</w:t>
      </w:r>
    </w:p>
    <w:p>
      <w:r>
        <w:t>Different database architecture</w:t>
      </w:r>
    </w:p>
    <w:p>
      <w:r>
        <w:t>The agent must not implement multi-terminal concurrency merely because the schema contains a terminal_id.</w:t>
      </w:r>
    </w:p>
    <w:p>
      <w:r>
        <w:t>Multi-terminal operation is a future architectural capability unless explicitly included in MVP scope.</w:t>
      </w:r>
    </w:p>
    <w:p>
      <w:pPr>
        <w:pStyle w:val="Heading1"/>
      </w:pPr>
      <w:r>
        <w:t>83. TRANSACTION INTEGRITY</w:t>
      </w:r>
    </w:p>
    <w:p>
      <w:r>
        <w:t>Operations that modify multiple related records must be atomic.</w:t>
      </w:r>
    </w:p>
    <w:p>
      <w:r>
        <w:t>For example, completing a sale may involve:</w:t>
      </w:r>
    </w:p>
    <w:p>
      <w:r>
        <w:t>Sale</w:t>
      </w:r>
    </w:p>
    <w:p>
      <w:r>
        <w:t>Sale Items</w:t>
      </w:r>
    </w:p>
    <w:p>
      <w:r>
        <w:t>Payments</w:t>
      </w:r>
    </w:p>
    <w:p>
      <w:r>
        <w:t>Inventory Movements</w:t>
      </w:r>
    </w:p>
    <w:p>
      <w:r>
        <w:t>Recipe Consumption</w:t>
      </w:r>
    </w:p>
    <w:p>
      <w:r>
        <w:t>These operations must not partially succeed.</w:t>
      </w:r>
    </w:p>
    <w:p>
      <w:r>
        <w:t>The application must use database transactions so that either:</w:t>
      </w:r>
    </w:p>
    <w:p>
      <w:r>
        <w:t>the entire business operation succeeds</w:t>
      </w:r>
    </w:p>
    <w:p>
      <w:r>
        <w:t>or:</w:t>
      </w:r>
    </w:p>
    <w:p>
      <w:r>
        <w:t>the entire operation is rolled back</w:t>
      </w:r>
    </w:p>
    <w:p>
      <w:r>
        <w:t>Example:</w:t>
      </w:r>
    </w:p>
    <w:p>
      <w:r>
        <w:t>A sale must never exist as completed while its required inventory deductions failed silently.</w:t>
      </w:r>
    </w:p>
    <w:p>
      <w:pPr>
        <w:pStyle w:val="Heading1"/>
      </w:pPr>
      <w:r>
        <w:t>84. PAYMENT TOTAL INTEGRITY</w:t>
      </w:r>
    </w:p>
    <w:p>
      <w:r>
        <w:t>The system must enforce:</w:t>
      </w:r>
    </w:p>
    <w:p>
      <w:r>
        <w:t>sum(payments) = amount_due</w:t>
      </w:r>
    </w:p>
    <w:p>
      <w:r>
        <w:t>for a completed fully paid sale, subject to explicitly defined rounding/tolerance rules.</w:t>
      </w:r>
    </w:p>
    <w:p>
      <w:r>
        <w:t>The application must reject or clearly represent:</w:t>
      </w:r>
    </w:p>
    <w:p>
      <w:r>
        <w:t>Sale = R500</w:t>
      </w:r>
    </w:p>
    <w:p>
      <w:r>
        <w:t>Payments = R450</w:t>
      </w:r>
    </w:p>
    <w:p>
      <w:r>
        <w:t>rather than silently considering the sale paid.</w:t>
      </w:r>
    </w:p>
    <w:p>
      <w:r>
        <w:t>Overpayment behaviour must also be explicitly defined.</w:t>
      </w:r>
    </w:p>
    <w:p>
      <w:r>
        <w:t>For cash:</w:t>
      </w:r>
    </w:p>
    <w:p>
      <w:r>
        <w:t>Amount due = R350</w:t>
      </w:r>
    </w:p>
    <w:p>
      <w:r>
        <w:t>Cash received = R500</w:t>
      </w:r>
    </w:p>
    <w:p>
      <w:r>
        <w:t>Change = R150</w:t>
      </w:r>
    </w:p>
    <w:p>
      <w:r>
        <w:t>is valid.</w:t>
      </w:r>
    </w:p>
    <w:p>
      <w:r>
        <w:t>For non-cash payment methods, overpayment must not be silently accepted unless explicitly supported.</w:t>
      </w:r>
    </w:p>
    <w:p>
      <w:pPr>
        <w:pStyle w:val="Heading1"/>
      </w:pPr>
      <w:r>
        <w:t>85. AUTHENTICATION AND SESSION MODEL</w:t>
      </w:r>
    </w:p>
    <w:p>
      <w:r>
        <w:t>Roles and permissions are not sufficient by themselves.</w:t>
      </w:r>
    </w:p>
    <w:p>
      <w:r>
        <w:t>The agent must define how an employee identifies themselves at a terminal.</w:t>
      </w:r>
    </w:p>
    <w:p>
      <w:r>
        <w:t>The V1 authentication mechanism must be explicitly selected, for example:</w:t>
      </w:r>
    </w:p>
    <w:p>
      <w:r>
        <w:t>PIN</w:t>
      </w:r>
    </w:p>
    <w:p>
      <w:r>
        <w:t>Password</w:t>
      </w:r>
    </w:p>
    <w:p>
      <w:r>
        <w:t>Username + password</w:t>
      </w:r>
    </w:p>
    <w:p>
      <w:r>
        <w:t>Other local authentication</w:t>
      </w:r>
    </w:p>
    <w:p>
      <w:r>
        <w:t>The chosen mechanism must work fully offline.</w:t>
      </w:r>
    </w:p>
    <w:p>
      <w:r>
        <w:t>The session model must define:</w:t>
      </w:r>
    </w:p>
    <w:p>
      <w:r>
        <w:t>Login</w:t>
      </w:r>
    </w:p>
    <w:p>
      <w:r>
        <w:t>Logout</w:t>
      </w:r>
    </w:p>
    <w:p>
      <w:r>
        <w:t>Session ownership</w:t>
      </w:r>
    </w:p>
    <w:p>
      <w:r>
        <w:t>Inactive timeout</w:t>
      </w:r>
    </w:p>
    <w:p>
      <w:r>
        <w:t>Permission checks</w:t>
      </w:r>
    </w:p>
    <w:p>
      <w:r>
        <w:t>Shift association</w:t>
      </w:r>
    </w:p>
    <w:p>
      <w:r>
        <w:t>Terminal association</w:t>
      </w:r>
    </w:p>
    <w:p>
      <w:r>
        <w:t>Manager override</w:t>
      </w:r>
    </w:p>
    <w:p>
      <w:r>
        <w:t>Do not introduce a cloud authentication server.</w:t>
      </w:r>
    </w:p>
    <w:p>
      <w:r>
        <w:t>A cashier's identity must be recorded against important transactions.</w:t>
      </w:r>
    </w:p>
    <w:p>
      <w:pPr>
        <w:pStyle w:val="Heading1"/>
      </w:pPr>
      <w:r>
        <w:t>86. ROLE AND PERMISSION MODEL</w:t>
      </w:r>
    </w:p>
    <w:p>
      <w:r>
        <w:t>Permissions must be represented as data rather than scattered throughout the frontend.</w:t>
      </w:r>
    </w:p>
    <w:p>
      <w:r>
        <w:t>Examples:</w:t>
      </w:r>
    </w:p>
    <w:p>
      <w:r>
        <w:t>SELL</w:t>
      </w:r>
    </w:p>
    <w:p>
      <w:r>
        <w:t>REFUND</w:t>
      </w:r>
    </w:p>
    <w:p>
      <w:r>
        <w:t>VOID</w:t>
      </w:r>
    </w:p>
    <w:p>
      <w:r>
        <w:t>DISCOUNT</w:t>
      </w:r>
    </w:p>
    <w:p>
      <w:r>
        <w:t>CHANGE_PRICE</w:t>
      </w:r>
    </w:p>
    <w:p>
      <w:r>
        <w:t>ADJUST_STOCK</w:t>
      </w:r>
    </w:p>
    <w:p>
      <w:r>
        <w:t>TRANSFER_STOCK</w:t>
      </w:r>
    </w:p>
    <w:p>
      <w:r>
        <w:t>VIEW_REPORTS</w:t>
      </w:r>
    </w:p>
    <w:p>
      <w:r>
        <w:t>MANAGE_USERS</w:t>
      </w:r>
    </w:p>
    <w:p>
      <w:r>
        <w:t>CLOSE_SHIFT</w:t>
      </w:r>
    </w:p>
    <w:p>
      <w:r>
        <w:t>MANAGE_PRODUCTS</w:t>
      </w:r>
    </w:p>
    <w:p>
      <w:r>
        <w:t>The exact permission set may evolve.</w:t>
      </w:r>
    </w:p>
    <w:p>
      <w:r>
        <w:t>The architecture must allow permissions to be extended without rewriting the application architecture.</w:t>
      </w:r>
    </w:p>
    <w:p>
      <w:r>
        <w:t>Sensitive actions must be checked at the business/service layer, not only by hiding UI buttons.</w:t>
      </w:r>
    </w:p>
    <w:p>
      <w:pPr>
        <w:pStyle w:val="Heading1"/>
      </w:pPr>
      <w:r>
        <w:t>87. REFUNDS AND VOIDS</w:t>
      </w:r>
    </w:p>
    <w:p>
      <w:r>
        <w:t>Refunds and voids must be treated as business events, not destructive deletion.</w:t>
      </w:r>
    </w:p>
    <w:p>
      <w:r>
        <w:t>The agent must define:</w:t>
      </w:r>
    </w:p>
    <w:p>
      <w:pPr>
        <w:pStyle w:val="Heading3"/>
      </w:pPr>
      <w:r>
        <w:t>Full refund</w:t>
      </w:r>
    </w:p>
    <w:p>
      <w:r>
        <w:t>Entire sale reversed.</w:t>
      </w:r>
    </w:p>
    <w:p>
      <w:pPr>
        <w:pStyle w:val="Heading3"/>
      </w:pPr>
      <w:r>
        <w:t>Partial refund</w:t>
      </w:r>
    </w:p>
    <w:p>
      <w:r>
        <w:t>One or more sale items, or part of an item's quantity, reversed.</w:t>
      </w:r>
    </w:p>
    <w:p>
      <w:r>
        <w:t>The system must determine and record:</w:t>
      </w:r>
    </w:p>
    <w:p>
      <w:r>
        <w:t>Original sale</w:t>
      </w:r>
    </w:p>
    <w:p>
      <w:r>
        <w:t>Refund amount</w:t>
      </w:r>
    </w:p>
    <w:p>
      <w:r>
        <w:t>Refunded items</w:t>
      </w:r>
    </w:p>
    <w:p>
      <w:r>
        <w:t>Quantity refunded</w:t>
      </w:r>
    </w:p>
    <w:p>
      <w:r>
        <w:t>Reason</w:t>
      </w:r>
    </w:p>
    <w:p>
      <w:r>
        <w:t>User</w:t>
      </w:r>
    </w:p>
    <w:p>
      <w:r>
        <w:t>Date/time</w:t>
      </w:r>
    </w:p>
    <w:p>
      <w:r>
        <w:t>Payment reversal information</w:t>
      </w:r>
    </w:p>
    <w:p>
      <w:r>
        <w:t>Inventory reversal</w:t>
      </w:r>
    </w:p>
    <w:p>
      <w:r>
        <w:t>Audit information</w:t>
      </w:r>
    </w:p>
    <w:p>
      <w:r>
        <w:t>Refunds must not mutate the historical original sale into something that makes the original transaction impossible to reconstruct.</w:t>
      </w:r>
    </w:p>
    <w:p>
      <w:pPr>
        <w:pStyle w:val="Heading1"/>
      </w:pPr>
      <w:r>
        <w:t>88. REFUND INVENTORY BEHAVIOUR</w:t>
      </w:r>
    </w:p>
    <w:p>
      <w:r>
        <w:t>Where a refunded product was previously deducted from inventory, the refund process must explicitly determine whether stock is:</w:t>
      </w:r>
    </w:p>
    <w:p>
      <w:r>
        <w:t>returned to inventory</w:t>
      </w:r>
    </w:p>
    <w:p>
      <w:r>
        <w:t>or:</w:t>
      </w:r>
    </w:p>
    <w:p>
      <w:r>
        <w:t>not returned</w:t>
      </w:r>
    </w:p>
    <w:p>
      <w:r>
        <w:t>depending on the nature of the refund.</w:t>
      </w:r>
    </w:p>
    <w:p>
      <w:r>
        <w:t>For example:</w:t>
      </w:r>
    </w:p>
    <w:p>
      <w:r>
        <w:t>Unopened physical product returned</w:t>
      </w:r>
    </w:p>
    <w:p>
      <w:r>
        <w:t>may restore stock.</w:t>
      </w:r>
    </w:p>
    <w:p>
      <w:r>
        <w:t>Whereas:</w:t>
      </w:r>
    </w:p>
    <w:p>
      <w:r>
        <w:t>Consumed food</w:t>
      </w:r>
    </w:p>
    <w:p>
      <w:r>
        <w:t>Completed car wash</w:t>
      </w:r>
    </w:p>
    <w:p>
      <w:r>
        <w:t>Used service</w:t>
      </w:r>
    </w:p>
    <w:p>
      <w:r>
        <w:t>should not automatically create inventory.</w:t>
      </w:r>
    </w:p>
    <w:p>
      <w:r>
        <w:t>This decision must be represented by the refund workflow rather than guessed from the word "refund."</w:t>
      </w:r>
    </w:p>
    <w:p>
      <w:pPr>
        <w:pStyle w:val="Heading1"/>
      </w:pPr>
      <w:r>
        <w:t>89. SPLIT-PAYMENT REFUNDS</w:t>
      </w:r>
    </w:p>
    <w:p>
      <w:r>
        <w:t>Because a sale may contain:</w:t>
      </w:r>
    </w:p>
    <w:p>
      <w:r>
        <w:t>Cash</w:t>
      </w:r>
    </w:p>
    <w:p>
      <w:r>
        <w:t>Card</w:t>
      </w:r>
    </w:p>
    <w:p>
      <w:r>
        <w:t>EFT</w:t>
      </w:r>
    </w:p>
    <w:p>
      <w:r>
        <w:t>the refund model must not assume one original payment.</w:t>
      </w:r>
    </w:p>
    <w:p>
      <w:r>
        <w:t>For partial or full refunds, the system must record:</w:t>
      </w:r>
    </w:p>
    <w:p>
      <w:r>
        <w:t>refund amount</w:t>
      </w:r>
    </w:p>
    <w:p>
      <w:r>
        <w:t>payment(s) affected</w:t>
      </w:r>
    </w:p>
    <w:p>
      <w:r>
        <w:t>amount reversed per payment</w:t>
      </w:r>
    </w:p>
    <w:p>
      <w:r>
        <w:t>The exact V1 policy for refunding split payments must be documented.</w:t>
      </w:r>
    </w:p>
    <w:p>
      <w:r>
        <w:t>Do not silently rewrite the original payments.</w:t>
      </w:r>
    </w:p>
    <w:p>
      <w:pPr>
        <w:pStyle w:val="Heading1"/>
      </w:pPr>
      <w:r>
        <w:t>90. NEGATIVE STOCK POLICY</w:t>
      </w:r>
    </w:p>
    <w:p>
      <w:r>
        <w:t>The application must explicitly define whether negative stock is allowed.</w:t>
      </w:r>
    </w:p>
    <w:p>
      <w:r>
        <w:t>The default V1 policy should be:</w:t>
      </w:r>
    </w:p>
    <w:p>
      <w:r>
        <w:t>Negative stock is NOT silently allowed.</w:t>
      </w:r>
    </w:p>
    <w:p>
      <w:r>
        <w:t>If a sale would reduce available stock below zero, the application must either:</w:t>
      </w:r>
    </w:p>
    <w:p>
      <w:r>
        <w:t>block the sale</w:t>
      </w:r>
    </w:p>
    <w:p>
      <w:r>
        <w:t>or:</w:t>
      </w:r>
    </w:p>
    <w:p>
      <w:r>
        <w:t>require an explicitly authorized override</w:t>
      </w:r>
    </w:p>
    <w:p>
      <w:r>
        <w:t>if the business configuration permits it.</w:t>
      </w:r>
    </w:p>
    <w:p>
      <w:r>
        <w:t>If an override is allowed, record:</w:t>
      </w:r>
    </w:p>
    <w:p>
      <w:r>
        <w:t>user</w:t>
      </w:r>
    </w:p>
    <w:p>
      <w:r>
        <w:t>reason</w:t>
      </w:r>
    </w:p>
    <w:p>
      <w:r>
        <w:t>timestamp</w:t>
      </w:r>
    </w:p>
    <w:p>
      <w:r>
        <w:t>item</w:t>
      </w:r>
    </w:p>
    <w:p>
      <w:r>
        <w:t>quantity</w:t>
      </w:r>
    </w:p>
    <w:p>
      <w:r>
        <w:t>and make the event auditable.</w:t>
      </w:r>
    </w:p>
    <w:p>
      <w:r>
        <w:t>Do not allow negative inventory to appear accidentally because a validation was forgotten.</w:t>
      </w:r>
    </w:p>
    <w:p>
      <w:pPr>
        <w:pStyle w:val="Heading1"/>
      </w:pPr>
      <w:r>
        <w:t>91. STOCK ADJUSTMENT INTEGRITY</w:t>
      </w:r>
    </w:p>
    <w:p>
      <w:r>
        <w:t>Stock balances must never be silently overwritten.</w:t>
      </w:r>
    </w:p>
    <w:p>
      <w:r>
        <w:t>Any adjustment must generate an inventory movement.</w:t>
      </w:r>
    </w:p>
    <w:p>
      <w:r>
        <w:t>Stock count:</w:t>
      </w:r>
    </w:p>
    <w:p>
      <w:r>
        <w:t>Expected = 100</w:t>
      </w:r>
    </w:p>
    <w:p>
      <w:r>
        <w:t>Counted = 95</w:t>
      </w:r>
    </w:p>
    <w:p>
      <w:r>
        <w:t>Variance = -5</w:t>
      </w:r>
    </w:p>
    <w:p>
      <w:r>
        <w:t>must create an auditable adjustment of:</w:t>
      </w:r>
    </w:p>
    <w:p>
      <w:r>
        <w:t>\-5</w:t>
      </w:r>
    </w:p>
    <w:p>
      <w:r>
        <w:t>The original expected quantity must remain reconstructable.</w:t>
      </w:r>
    </w:p>
    <w:p>
      <w:pPr>
        <w:pStyle w:val="Heading1"/>
      </w:pPr>
      <w:r>
        <w:t>92. SCHEMA MIGRATIONS</w:t>
      </w:r>
    </w:p>
    <w:p>
      <w:r>
        <w:t>The database is customer data and must survive application upgrades.</w:t>
      </w:r>
    </w:p>
    <w:p>
      <w:r>
        <w:t>Application updates must NOT simply replace the SQLite database.</w:t>
      </w:r>
    </w:p>
    <w:p>
      <w:r>
        <w:t>The project must have an explicit schema migration strategy.</w:t>
      </w:r>
    </w:p>
    <w:p>
      <w:r>
        <w:t>Every schema change must be represented as a versioned migration.</w:t>
      </w:r>
    </w:p>
    <w:p>
      <w:r>
        <w:t>Conceptually:</w:t>
      </w:r>
    </w:p>
    <w:p>
      <w:r>
        <w:t>Database Version 1</w:t>
      </w:r>
    </w:p>
    <w:p>
      <w:r>
        <w:t>↓</w:t>
      </w:r>
    </w:p>
    <w:p>
      <w:r>
        <w:t>Migration 2</w:t>
      </w:r>
    </w:p>
    <w:p>
      <w:r>
        <w:t>↓</w:t>
      </w:r>
    </w:p>
    <w:p>
      <w:r>
        <w:t>Migration 3</w:t>
      </w:r>
    </w:p>
    <w:p>
      <w:r>
        <w:t>↓</w:t>
      </w:r>
    </w:p>
    <w:p>
      <w:r>
        <w:t>Migration 4</w:t>
      </w:r>
    </w:p>
    <w:p>
      <w:r>
        <w:t>The migration system must support:</w:t>
      </w:r>
    </w:p>
    <w:p>
      <w:r>
        <w:t>New tables</w:t>
      </w:r>
    </w:p>
    <w:p>
      <w:r>
        <w:t>New columns</w:t>
      </w:r>
    </w:p>
    <w:p>
      <w:r>
        <w:t>New indexes</w:t>
      </w:r>
    </w:p>
    <w:p>
      <w:r>
        <w:t>Constraint changes where safely possible</w:t>
      </w:r>
    </w:p>
    <w:p>
      <w:r>
        <w:t>Data transformations</w:t>
      </w:r>
    </w:p>
    <w:p>
      <w:r>
        <w:t>Rollback/recovery strategy where appropriate</w:t>
      </w:r>
    </w:p>
    <w:p>
      <w:r>
        <w:t>Before applying migrations to customer data:</w:t>
      </w:r>
    </w:p>
    <w:p>
      <w:r>
        <w:t>Backup</w:t>
      </w:r>
    </w:p>
    <w:p>
      <w:r>
        <w:t>↓</w:t>
      </w:r>
    </w:p>
    <w:p>
      <w:r>
        <w:t>Migration</w:t>
      </w:r>
    </w:p>
    <w:p>
      <w:r>
        <w:t>↓</w:t>
      </w:r>
    </w:p>
    <w:p>
      <w:r>
        <w:t>Integrity verification</w:t>
      </w:r>
    </w:p>
    <w:p>
      <w:r>
        <w:t>A failed migration must not leave the customer's database silently corrupted.</w:t>
      </w:r>
    </w:p>
    <w:p>
      <w:pPr>
        <w:pStyle w:val="Heading1"/>
      </w:pPr>
      <w:r>
        <w:t>93. BACKUP SAFETY</w:t>
      </w:r>
    </w:p>
    <w:p>
      <w:r>
        <w:t>Automatic backups are mandatory because SQLite is the primary customer data store.</w:t>
      </w:r>
    </w:p>
    <w:p>
      <w:r>
        <w:t>Before destructive database migrations or major recovery operations:</w:t>
      </w:r>
    </w:p>
    <w:p>
      <w:r>
        <w:t>Create backup</w:t>
      </w:r>
    </w:p>
    <w:p>
      <w:r>
        <w:t>Verify backup</w:t>
      </w:r>
    </w:p>
    <w:p>
      <w:r>
        <w:t>Perform operation</w:t>
      </w:r>
    </w:p>
    <w:p>
      <w:r>
        <w:t>Verify resulting database</w:t>
      </w:r>
    </w:p>
    <w:p>
      <w:r>
        <w:t>The backup system must not overwrite the only available backup.</w:t>
      </w:r>
    </w:p>
    <w:p>
      <w:r>
        <w:t>Multiple historical backups should be retained according to a documented retention policy.</w:t>
      </w:r>
    </w:p>
    <w:p>
      <w:pPr>
        <w:pStyle w:val="Heading1"/>
      </w:pPr>
      <w:r>
        <w:t>94. RECEIPT PRINTING</w:t>
      </w:r>
    </w:p>
    <w:p>
      <w:r>
        <w:t>Receipt generation must be separated from the core business/database layer.</w:t>
      </w:r>
    </w:p>
    <w:p>
      <w:r>
        <w:t>The business layer should produce structured receipt data.</w:t>
      </w:r>
    </w:p>
    <w:p>
      <w:r>
        <w:t>A printer adapter can then render that data.</w:t>
      </w:r>
    </w:p>
    <w:p>
      <w:r>
        <w:t>The architecture must allow:</w:t>
      </w:r>
    </w:p>
    <w:p>
      <w:r>
        <w:t>Receipt Data</w:t>
      </w:r>
    </w:p>
    <w:p>
      <w:r>
        <w:t>↓</w:t>
      </w:r>
    </w:p>
    <w:p>
      <w:r>
        <w:t>Printer Adapter</w:t>
      </w:r>
    </w:p>
    <w:p>
      <w:r>
        <w:t>↓</w:t>
      </w:r>
    </w:p>
    <w:p>
      <w:r>
        <w:t>Physical Printer</w:t>
      </w:r>
    </w:p>
    <w:p>
      <w:r>
        <w:t>The agent must explicitly choose the V1 printing strategy:</w:t>
      </w:r>
    </w:p>
    <w:p>
      <w:r>
        <w:t>OS print dialog</w:t>
      </w:r>
    </w:p>
    <w:p>
      <w:r>
        <w:t>or:</w:t>
      </w:r>
    </w:p>
    <w:p>
      <w:r>
        <w:t>direct printer protocol such as ESC/POS</w:t>
      </w:r>
    </w:p>
    <w:p>
      <w:r>
        <w:t>Do not hard-code printer-specific logic into sales or database code.</w:t>
      </w:r>
    </w:p>
    <w:p>
      <w:pPr>
        <w:pStyle w:val="Heading1"/>
      </w:pPr>
      <w:r>
        <w:t>95. BARCODE INPUT</w:t>
      </w:r>
    </w:p>
    <w:p>
      <w:r>
        <w:t>Barcode scanning must remain local.</w:t>
      </w:r>
    </w:p>
    <w:p>
      <w:r>
        <w:t>For desktop V1, a USB scanner may operate as keyboard input.</w:t>
      </w:r>
    </w:p>
    <w:p>
      <w:r>
        <w:t>The barcode value must resolve through local product data.</w:t>
      </w:r>
    </w:p>
    <w:p>
      <w:r>
        <w:t>The architecture must support:</w:t>
      </w:r>
    </w:p>
    <w:p>
      <w:r>
        <w:t>barcode</w:t>
      </w:r>
    </w:p>
    <w:p>
      <w:r>
        <w:t>SKU</w:t>
      </w:r>
    </w:p>
    <w:p>
      <w:r>
        <w:t>product_code</w:t>
      </w:r>
    </w:p>
    <w:p>
      <w:r>
        <w:t>without requiring an online barcode service.</w:t>
      </w:r>
    </w:p>
    <w:p>
      <w:pPr>
        <w:pStyle w:val="Heading1"/>
      </w:pPr>
      <w:r>
        <w:t>96. PRODUCT RELATIONSHIP CARDINALITY</w:t>
      </w:r>
    </w:p>
    <w:p>
      <w:r>
        <w:t>The agent must explicitly define relationship cardinalities.</w:t>
      </w:r>
    </w:p>
    <w:p>
      <w:r>
        <w:t>Examples requiring decisions:</w:t>
      </w:r>
    </w:p>
    <w:p>
      <w:r>
        <w:t>Can one product belong to multiple categories?</w:t>
      </w:r>
    </w:p>
    <w:p>
      <w:r>
        <w:t>Can one category belong to multiple departments?</w:t>
      </w:r>
    </w:p>
    <w:p>
      <w:r>
        <w:t>Can one product be sold in multiple departments?</w:t>
      </w:r>
    </w:p>
    <w:p>
      <w:r>
        <w:t>Can one product have multiple selling units?</w:t>
      </w:r>
    </w:p>
    <w:p>
      <w:r>
        <w:t>Can one product have multiple suppliers?</w:t>
      </w:r>
    </w:p>
    <w:p>
      <w:r>
        <w:t>Can one location serve multiple departments?</w:t>
      </w:r>
    </w:p>
    <w:p>
      <w:r>
        <w:t>Can one department use multiple locations?</w:t>
      </w:r>
    </w:p>
    <w:p>
      <w:r>
        <w:t>Can one recipe contain another recipe?</w:t>
      </w:r>
    </w:p>
    <w:p>
      <w:r>
        <w:t>Can one service consume inventory?</w:t>
      </w:r>
    </w:p>
    <w:p>
      <w:r>
        <w:t>Can one sale contain items from multiple departments?</w:t>
      </w:r>
    </w:p>
    <w:p>
      <w:r>
        <w:t>The implementation must follow the documented cardinality.</w:t>
      </w:r>
    </w:p>
    <w:p>
      <w:r>
        <w:t>Do not infer these relationships from UI convenience.</w:t>
      </w:r>
    </w:p>
    <w:p>
      <w:pPr>
        <w:pStyle w:val="Heading1"/>
      </w:pPr>
      <w:r>
        <w:t>97. LOCATION / DEPARTMENT RELATIONSHIP</w:t>
      </w:r>
    </w:p>
    <w:p>
      <w:r>
        <w:t>A department and an inventory location are NOT the same concept.</w:t>
      </w:r>
    </w:p>
    <w:p>
      <w:r>
        <w:t>A location may:</w:t>
      </w:r>
    </w:p>
    <w:p>
      <w:r>
        <w:t>serve one department</w:t>
      </w:r>
    </w:p>
    <w:p>
      <w:r>
        <w:t>or potentially:</w:t>
      </w:r>
    </w:p>
    <w:p>
      <w:r>
        <w:t>serve multiple departments</w:t>
      </w:r>
    </w:p>
    <w:p>
      <w:r>
        <w:t>The architecture must not enforce a one-to-one relationship unless the business requirement explicitly demands it.</w:t>
      </w:r>
    </w:p>
    <w:p>
      <w:r>
        <w:t>Departments may have a default location, but inventory ownership and physical storage remain separate concepts.</w:t>
      </w:r>
    </w:p>
    <w:p>
      <w:pPr>
        <w:pStyle w:val="Heading1"/>
      </w:pPr>
      <w:r>
        <w:t>98. PRODUCTS, SERVICES AND SELLABLE ITEMS</w:t>
      </w:r>
    </w:p>
    <w:p>
      <w:r>
        <w:t>Products and services remain distinct domain concepts.</w:t>
      </w:r>
    </w:p>
    <w:p>
      <w:r>
        <w:t>However, the POS should operate on a common sellable-item abstraction.</w:t>
      </w:r>
    </w:p>
    <w:p>
      <w:r>
        <w:t>The agent must ensure that:</w:t>
      </w:r>
    </w:p>
    <w:p>
      <w:r>
        <w:t>Product</w:t>
      </w:r>
    </w:p>
    <w:p>
      <w:r>
        <w:t>and:</w:t>
      </w:r>
    </w:p>
    <w:p>
      <w:r>
        <w:t>Service</w:t>
      </w:r>
    </w:p>
    <w:p>
      <w:r>
        <w:t>can both appear in:</w:t>
      </w:r>
    </w:p>
    <w:p>
      <w:r>
        <w:t>Sale</w:t>
      </w:r>
    </w:p>
    <w:p>
      <w:r>
        <w:t>Sale Item</w:t>
      </w:r>
    </w:p>
    <w:p>
      <w:r>
        <w:t>Receipt</w:t>
      </w:r>
    </w:p>
    <w:p>
      <w:r>
        <w:t>Payment</w:t>
      </w:r>
    </w:p>
    <w:p>
      <w:r>
        <w:t>Reporting</w:t>
      </w:r>
    </w:p>
    <w:p>
      <w:r>
        <w:t>without duplicating the entire sales architecture.</w:t>
      </w:r>
    </w:p>
    <w:p>
      <w:r>
        <w:t>Inventory effects are determined by configuration.</w:t>
      </w:r>
    </w:p>
    <w:p>
      <w:r>
        <w:t>Examples:</w:t>
      </w:r>
    </w:p>
    <w:p>
      <w:r>
        <w:t>Beer</w:t>
      </w:r>
    </w:p>
    <w:p>
      <w:r>
        <w:t>→ inventory deduction</w:t>
      </w:r>
    </w:p>
    <w:p>
      <w:r>
        <w:t>Chicken Burger</w:t>
      </w:r>
    </w:p>
    <w:p>
      <w:r>
        <w:t>→ recipe inventory deduction</w:t>
      </w:r>
    </w:p>
    <w:p>
      <w:r>
        <w:t>Premium Car Wash</w:t>
      </w:r>
    </w:p>
    <w:p>
      <w:r>
        <w:t>→ optional consumable deduction</w:t>
      </w:r>
    </w:p>
    <w:p>
      <w:r>
        <w:t>Haircut</w:t>
      </w:r>
    </w:p>
    <w:p>
      <w:r>
        <w:t>→ no inventory deduction</w:t>
      </w:r>
    </w:p>
    <w:p>
      <w:pPr>
        <w:pStyle w:val="Heading1"/>
      </w:pPr>
      <w:r>
        <w:t>99. TESTING MUST INCLUDE FAILURE CASES</w:t>
      </w:r>
    </w:p>
    <w:p>
      <w:r>
        <w:t>The existing happy-path scenarios remain mandatory.</w:t>
      </w:r>
    </w:p>
    <w:p>
      <w:r>
        <w:t>However, an autonomous agent must ALSO test failure and integrity cases.</w:t>
      </w:r>
    </w:p>
    <w:p>
      <w:r>
        <w:t>At minimum:</w:t>
      </w:r>
    </w:p>
    <w:p>
      <w:pPr>
        <w:pStyle w:val="Heading3"/>
      </w:pPr>
      <w:r>
        <w:t>Negative stock</w:t>
      </w:r>
    </w:p>
    <w:p>
      <w:r>
        <w:t>Attempt to sell more stock than available.</w:t>
      </w:r>
    </w:p>
    <w:p>
      <w:r>
        <w:t>Verify the configured negative-stock policy is enforced.</w:t>
      </w:r>
    </w:p>
    <w:p>
      <w:pPr>
        <w:pStyle w:val="Heading3"/>
      </w:pPr>
      <w:r>
        <w:t>Over-refund</w:t>
      </w:r>
    </w:p>
    <w:p>
      <w:r>
        <w:t>Attempt to refund more than was originally sold.</w:t>
      </w:r>
    </w:p>
    <w:p>
      <w:r>
        <w:t>Verify rejection.</w:t>
      </w:r>
    </w:p>
    <w:p>
      <w:pPr>
        <w:pStyle w:val="Heading3"/>
      </w:pPr>
      <w:r>
        <w:t>Duplicate refund</w:t>
      </w:r>
    </w:p>
    <w:p>
      <w:r>
        <w:t>Attempt to refund the same transaction twice.</w:t>
      </w:r>
    </w:p>
    <w:p>
      <w:r>
        <w:t>Verify the system prevents an invalid second refund.</w:t>
      </w:r>
    </w:p>
    <w:p>
      <w:pPr>
        <w:pStyle w:val="Heading3"/>
      </w:pPr>
      <w:r>
        <w:t>Payment mismatch</w:t>
      </w:r>
    </w:p>
    <w:p>
      <w:r>
        <w:t>Attempt:</w:t>
      </w:r>
    </w:p>
    <w:p>
      <w:r>
        <w:t>Sale = R500</w:t>
      </w:r>
    </w:p>
    <w:p>
      <w:r>
        <w:t>Payments = R450</w:t>
      </w:r>
    </w:p>
    <w:p>
      <w:r>
        <w:t>Verify completion is blocked or explicitly marked unpaid.</w:t>
      </w:r>
    </w:p>
    <w:p>
      <w:pPr>
        <w:pStyle w:val="Heading3"/>
      </w:pPr>
      <w:r>
        <w:t>Payment overage</w:t>
      </w:r>
    </w:p>
    <w:p>
      <w:r>
        <w:t>Attempt an invalid non-cash overpayment.</w:t>
      </w:r>
    </w:p>
    <w:p>
      <w:r>
        <w:t>Verify policy enforcement.</w:t>
      </w:r>
    </w:p>
    <w:p>
      <w:pPr>
        <w:pStyle w:val="Heading3"/>
      </w:pPr>
      <w:r>
        <w:t>Split payment refund</w:t>
      </w:r>
    </w:p>
    <w:p>
      <w:r>
        <w:t>Refund part of a sale originally paid using multiple payment methods.</w:t>
      </w:r>
    </w:p>
    <w:p>
      <w:r>
        <w:t>Verify payment reversal records remain traceable.</w:t>
      </w:r>
    </w:p>
    <w:p>
      <w:pPr>
        <w:pStyle w:val="Heading3"/>
      </w:pPr>
      <w:r>
        <w:t>Stock count variance</w:t>
      </w:r>
    </w:p>
    <w:p>
      <w:r>
        <w:t>Verify that:</w:t>
      </w:r>
    </w:p>
    <w:p>
      <w:r>
        <w:t>Expected ≠ Counted</w:t>
      </w:r>
    </w:p>
    <w:p>
      <w:r>
        <w:t>creates an auditable adjustment.</w:t>
      </w:r>
    </w:p>
    <w:p>
      <w:pPr>
        <w:pStyle w:val="Heading3"/>
      </w:pPr>
      <w:r>
        <w:t>Failed sale transaction</w:t>
      </w:r>
    </w:p>
    <w:p>
      <w:r>
        <w:t>Force an inventory/payment/database failure during sale completion.</w:t>
      </w:r>
    </w:p>
    <w:p>
      <w:r>
        <w:t>Verify that partial records are not left behind.</w:t>
      </w:r>
    </w:p>
    <w:p>
      <w:pPr>
        <w:pStyle w:val="Heading3"/>
      </w:pPr>
      <w:r>
        <w:t>Duplicate submission</w:t>
      </w:r>
    </w:p>
    <w:p>
      <w:r>
        <w:t>Submit the same sale operation twice.</w:t>
      </w:r>
    </w:p>
    <w:p>
      <w:r>
        <w:t>Verify the system does not accidentally create duplicate financial transactions.</w:t>
      </w:r>
    </w:p>
    <w:p>
      <w:pPr>
        <w:pStyle w:val="Heading3"/>
      </w:pPr>
      <w:r>
        <w:t>Offline operation</w:t>
      </w:r>
    </w:p>
    <w:p>
      <w:r>
        <w:t>Disconnect network access and test the complete operational loop.</w:t>
      </w:r>
    </w:p>
    <w:p>
      <w:pPr>
        <w:pStyle w:val="Heading1"/>
      </w:pPr>
      <w:r>
        <w:t>100. REQUIRED AGENT STARTUP PROCEDURE</w:t>
      </w:r>
    </w:p>
    <w:p>
      <w:r>
        <w:t>Before modifying application code, the agent must follow this sequence:</w:t>
      </w:r>
    </w:p>
    <w:p>
      <w:r>
        <w:t>1. Read this Master Architecture.</w:t>
      </w:r>
    </w:p>
    <w:p>
      <w:r>
        <w:t>↓</w:t>
      </w:r>
    </w:p>
    <w:p>
      <w:r>
        <w:t>2. Inspect the repository.</w:t>
      </w:r>
    </w:p>
    <w:p>
      <w:r>
        <w:t>↓</w:t>
      </w:r>
    </w:p>
    <w:p>
      <w:r>
        <w:t>3. Determine GREENFIELD or EXISTING.</w:t>
      </w:r>
    </w:p>
    <w:p>
      <w:r>
        <w:t>↓</w:t>
      </w:r>
    </w:p>
    <w:p>
      <w:r>
        <w:t>4. Identify the current stack.</w:t>
      </w:r>
    </w:p>
    <w:p>
      <w:r>
        <w:t>↓</w:t>
      </w:r>
    </w:p>
    <w:p>
      <w:r>
        <w:t>5. Identify the current database.</w:t>
      </w:r>
    </w:p>
    <w:p>
      <w:r>
        <w:t>↓</w:t>
      </w:r>
    </w:p>
    <w:p>
      <w:r>
        <w:t>6. Identify migration strategy.</w:t>
      </w:r>
    </w:p>
    <w:p>
      <w:r>
        <w:t>↓</w:t>
      </w:r>
    </w:p>
    <w:p>
      <w:r>
        <w:t>7. Identify authentication strategy.</w:t>
      </w:r>
    </w:p>
    <w:p>
      <w:r>
        <w:t>↓</w:t>
      </w:r>
    </w:p>
    <w:p>
      <w:r>
        <w:t>8. Identify platform/hardware assumptions.</w:t>
      </w:r>
    </w:p>
    <w:p>
      <w:r>
        <w:t>↓</w:t>
      </w:r>
    </w:p>
    <w:p>
      <w:r>
        <w:t>9. Produce ERD.</w:t>
      </w:r>
    </w:p>
    <w:p>
      <w:r>
        <w:t>↓</w:t>
      </w:r>
    </w:p>
    <w:p>
      <w:r>
        <w:t>10. Produce Technical Decisions Record.</w:t>
      </w:r>
    </w:p>
    <w:p>
      <w:r>
        <w:t>↓</w:t>
      </w:r>
    </w:p>
    <w:p>
      <w:r>
        <w:t>11. Identify conflicts/gaps.</w:t>
      </w:r>
    </w:p>
    <w:p>
      <w:r>
        <w:t>↓</w:t>
      </w:r>
    </w:p>
    <w:p>
      <w:r>
        <w:t>12. Identify decisions requiring human approval.</w:t>
      </w:r>
    </w:p>
    <w:p>
      <w:r>
        <w:t>↓</w:t>
      </w:r>
    </w:p>
    <w:p>
      <w:r>
        <w:t>13. Obtain approval where required.</w:t>
      </w:r>
    </w:p>
    <w:p>
      <w:r>
        <w:t>↓</w:t>
      </w:r>
    </w:p>
    <w:p>
      <w:r>
        <w:t>14. Implement database foundation.</w:t>
      </w:r>
    </w:p>
    <w:p>
      <w:r>
        <w:t>↓</w:t>
      </w:r>
    </w:p>
    <w:p>
      <w:r>
        <w:t>15. Implement business/service layer.</w:t>
      </w:r>
    </w:p>
    <w:p>
      <w:r>
        <w:t>↓</w:t>
      </w:r>
    </w:p>
    <w:p>
      <w:r>
        <w:t>16. Implement UI.</w:t>
      </w:r>
    </w:p>
    <w:p>
      <w:r>
        <w:t>↓</w:t>
      </w:r>
    </w:p>
    <w:p>
      <w:r>
        <w:t>17. Run automated tests.</w:t>
      </w:r>
    </w:p>
    <w:p>
      <w:r>
        <w:t>↓</w:t>
      </w:r>
    </w:p>
    <w:p>
      <w:r>
        <w:t>18. Run business scenario tests.</w:t>
      </w:r>
    </w:p>
    <w:p>
      <w:r>
        <w:t>↓</w:t>
      </w:r>
    </w:p>
    <w:p>
      <w:r>
        <w:t>19. Run failure/integrity tests.</w:t>
      </w:r>
    </w:p>
    <w:p>
      <w:r>
        <w:t>↓</w:t>
      </w:r>
    </w:p>
    <w:p>
      <w:r>
        <w:t>20. Test offline operation.</w:t>
      </w:r>
    </w:p>
    <w:p>
      <w:r>
        <w:t>↓</w:t>
      </w:r>
    </w:p>
    <w:p>
      <w:r>
        <w:t>21. Test backup and restore.</w:t>
      </w:r>
    </w:p>
    <w:p>
      <w:r>
        <w:t>↓</w:t>
      </w:r>
    </w:p>
    <w:p>
      <w:r>
        <w:t>22. Verify migrations.</w:t>
      </w:r>
    </w:p>
    <w:p>
      <w:r>
        <w:t>The agent must not skip directly from:</w:t>
      </w:r>
    </w:p>
    <w:p>
      <w:r>
        <w:t>Read specification</w:t>
      </w:r>
    </w:p>
    <w:p>
      <w:r>
        <w:t>to:</w:t>
      </w:r>
    </w:p>
    <w:p>
      <w:r>
        <w:t>Write application code</w:t>
      </w:r>
    </w:p>
    <w:p>
      <w:pPr>
        <w:pStyle w:val="Heading1"/>
      </w:pPr>
      <w:r>
        <w:t>101. AGENT DECISION RULE</w:t>
      </w:r>
    </w:p>
    <w:p>
      <w:r>
        <w:t>Whenever the specification does not explicitly answer a technical question, the agent must classify the question as:</w:t>
      </w:r>
    </w:p>
    <w:p>
      <w:pPr>
        <w:pStyle w:val="Heading3"/>
      </w:pPr>
      <w:r>
        <w:t>LOW-RISK</w:t>
      </w:r>
    </w:p>
    <w:p>
      <w:r>
        <w:t>The agent may make a reasonable implementation decision if it:</w:t>
      </w:r>
    </w:p>
    <w:p>
      <w:r>
        <w:t>Does not alter the business model.</w:t>
      </w:r>
    </w:p>
    <w:p>
      <w:r>
        <w:t>Does not affect customer data compatibility.</w:t>
      </w:r>
    </w:p>
    <w:p>
      <w:r>
        <w:t>Does not affect financial calculations.</w:t>
      </w:r>
    </w:p>
    <w:p>
      <w:r>
        <w:t>Does not affect security.</w:t>
      </w:r>
    </w:p>
    <w:p>
      <w:r>
        <w:t>Does not affect future synchronization.</w:t>
      </w:r>
    </w:p>
    <w:p>
      <w:r>
        <w:t>Does not create irreversible architectural debt.</w:t>
      </w:r>
    </w:p>
    <w:p>
      <w:r>
        <w:t>The agent must document the decision.</w:t>
      </w:r>
    </w:p>
    <w:p>
      <w:pPr>
        <w:pStyle w:val="Heading3"/>
      </w:pPr>
      <w:r>
        <w:t>HIGH-RISK</w:t>
      </w:r>
    </w:p>
    <w:p>
      <w:r>
        <w:t>The agent must stop and request approval if the decision affects:</w:t>
      </w:r>
    </w:p>
    <w:p>
      <w:r>
        <w:t>Database structure</w:t>
      </w:r>
    </w:p>
    <w:p>
      <w:r>
        <w:t>Primary keys</w:t>
      </w:r>
    </w:p>
    <w:p>
      <w:r>
        <w:t>Money representation</w:t>
      </w:r>
    </w:p>
    <w:p>
      <w:r>
        <w:t>Tax calculation</w:t>
      </w:r>
    </w:p>
    <w:p>
      <w:r>
        <w:t>Financial history</w:t>
      </w:r>
    </w:p>
    <w:p>
      <w:r>
        <w:t>Inventory integrity</w:t>
      </w:r>
    </w:p>
    <w:p>
      <w:r>
        <w:t>Authentication</w:t>
      </w:r>
    </w:p>
    <w:p>
      <w:r>
        <w:t>Authorization</w:t>
      </w:r>
    </w:p>
    <w:p>
      <w:r>
        <w:t>Data migration</w:t>
      </w:r>
    </w:p>
    <w:p>
      <w:r>
        <w:t>Backup/recovery</w:t>
      </w:r>
    </w:p>
    <w:p>
      <w:r>
        <w:t>Concurrency</w:t>
      </w:r>
    </w:p>
    <w:p>
      <w:r>
        <w:t>Platform</w:t>
      </w:r>
    </w:p>
    <w:p>
      <w:r>
        <w:t>Long-term synchronization</w:t>
      </w:r>
    </w:p>
    <w:p>
      <w:r>
        <w:t>Customer data compatibility</w:t>
      </w:r>
    </w:p>
    <w:p>
      <w:r>
        <w:t>Do not guess on high-risk architectural decisions.</w:t>
      </w:r>
    </w:p>
    <w:p>
      <w:pPr>
        <w:pStyle w:val="Heading1"/>
      </w:pPr>
      <w:r>
        <w:t>102. NO SILENT ARCHITECTURAL DRIFT</w:t>
      </w:r>
    </w:p>
    <w:p>
      <w:r>
        <w:t>The agent must never silently introduce:</w:t>
      </w:r>
    </w:p>
    <w:p>
      <w:r>
        <w:t>Cloud database</w:t>
      </w:r>
    </w:p>
    <w:p>
      <w:r>
        <w:t>External authentication</w:t>
      </w:r>
    </w:p>
    <w:p>
      <w:r>
        <w:t>Payment gateway</w:t>
      </w:r>
    </w:p>
    <w:p>
      <w:r>
        <w:t>Online-only dependency</w:t>
      </w:r>
    </w:p>
    <w:p>
      <w:r>
        <w:t>Industry-specific tables</w:t>
      </w:r>
    </w:p>
    <w:p>
      <w:r>
        <w:t>Hard-coded business types</w:t>
      </w:r>
    </w:p>
    <w:p>
      <w:r>
        <w:t>Hard-coded categories</w:t>
      </w:r>
    </w:p>
    <w:p>
      <w:r>
        <w:t>Hard-coded payment methods</w:t>
      </w:r>
    </w:p>
    <w:p>
      <w:r>
        <w:t>Hard-coded stock units</w:t>
      </w:r>
    </w:p>
    <w:p>
      <w:r>
        <w:t>Floating-point money</w:t>
      </w:r>
    </w:p>
    <w:p>
      <w:r>
        <w:t>Destructive deletion of financial history</w:t>
      </w:r>
    </w:p>
    <w:p>
      <w:r>
        <w:t>Unversioned database changes</w:t>
      </w:r>
    </w:p>
    <w:p>
      <w:r>
        <w:t>because they are convenient.</w:t>
      </w:r>
    </w:p>
    <w:p>
      <w:r>
        <w:t>If such a change appears technically necessary, the conflict must be documented first.</w:t>
      </w:r>
    </w:p>
    <w:p>
      <w:pPr>
        <w:pStyle w:val="Heading1"/>
      </w:pPr>
      <w:r>
        <w:t>103. DEFINITION OF DONE</w:t>
      </w:r>
    </w:p>
    <w:p>
      <w:r>
        <w:t>The core system is not considered complete merely because the UI works.</w:t>
      </w:r>
    </w:p>
    <w:p>
      <w:r>
        <w:t>A feature is complete only when:</w:t>
      </w:r>
    </w:p>
    <w:p>
      <w:r>
        <w:t>UI</w:t>
      </w:r>
    </w:p>
    <w:p>
      <w:r>
        <w:t>↓</w:t>
      </w:r>
    </w:p>
    <w:p>
      <w:r>
        <w:t>Business Logic</w:t>
      </w:r>
    </w:p>
    <w:p>
      <w:r>
        <w:t>↓</w:t>
      </w:r>
    </w:p>
    <w:p>
      <w:r>
        <w:t>Database</w:t>
      </w:r>
    </w:p>
    <w:p>
      <w:r>
        <w:t>↓</w:t>
      </w:r>
    </w:p>
    <w:p>
      <w:r>
        <w:t>Audit / History</w:t>
      </w:r>
    </w:p>
    <w:p>
      <w:r>
        <w:t>↓</w:t>
      </w:r>
    </w:p>
    <w:p>
      <w:r>
        <w:t>Reporting</w:t>
      </w:r>
    </w:p>
    <w:p>
      <w:r>
        <w:t>↓</w:t>
      </w:r>
    </w:p>
    <w:p>
      <w:r>
        <w:t>Tests</w:t>
      </w:r>
    </w:p>
    <w:p>
      <w:r>
        <w:t>are consistent.</w:t>
      </w:r>
    </w:p>
    <w:p>
      <w:r>
        <w:t>For financial or inventory functionality, the feature must additionally demonstrate:</w:t>
      </w:r>
    </w:p>
    <w:p>
      <w:r>
        <w:t>Correct totals</w:t>
      </w:r>
    </w:p>
    <w:p>
      <w:r>
        <w:t>Correct stock effects</w:t>
      </w:r>
    </w:p>
    <w:p>
      <w:r>
        <w:t>Correct payment effects</w:t>
      </w:r>
    </w:p>
    <w:p>
      <w:r>
        <w:t>Correct audit trail</w:t>
      </w:r>
    </w:p>
    <w:p>
      <w:r>
        <w:t>Correct failure behaviour</w:t>
      </w:r>
    </w:p>
    <w:p>
      <w:r>
        <w:t>Correct recovery behaviour</w:t>
      </w:r>
    </w:p>
    <w:p>
      <w:pPr>
        <w:pStyle w:val="Heading1"/>
      </w:pPr>
      <w:r>
        <w:t>104. FINAL AGENT INSTRUCTION</w:t>
      </w:r>
    </w:p>
    <w:p>
      <w:r>
        <w:t>You are an implementation agent, not an architecture improvisation engine.</w:t>
      </w:r>
    </w:p>
    <w:p>
      <w:r>
        <w:t>This Master Architecture defines the business truth.</w:t>
      </w:r>
    </w:p>
    <w:p>
      <w:r>
        <w:t>Your responsibility is to:</w:t>
      </w:r>
    </w:p>
    <w:p>
      <w:r>
        <w:t>preserve the generic business model;</w:t>
      </w:r>
    </w:p>
    <w:p>
      <w:r>
        <w:t>preserve offline-first operation;</w:t>
      </w:r>
    </w:p>
    <w:p>
      <w:r>
        <w:t>preserve SQLite as the V1 source of truth;</w:t>
      </w:r>
    </w:p>
    <w:p>
      <w:r>
        <w:t>preserve data integrity;</w:t>
      </w:r>
    </w:p>
    <w:p>
      <w:r>
        <w:t>preserve auditability;</w:t>
      </w:r>
    </w:p>
    <w:p>
      <w:r>
        <w:t>preserve customer ownership of data;</w:t>
      </w:r>
    </w:p>
    <w:p>
      <w:r>
        <w:t>avoid unnecessary complexity;</w:t>
      </w:r>
    </w:p>
    <w:p>
      <w:r>
        <w:t>identify technical ambiguity before it becomes code;</w:t>
      </w:r>
    </w:p>
    <w:p>
      <w:r>
        <w:t>document material technical decisions;</w:t>
      </w:r>
    </w:p>
    <w:p>
      <w:r>
        <w:t>never silently invent architecture that changes the product.</w:t>
      </w:r>
    </w:p>
    <w:p>
      <w:r>
        <w:t>When uncertain:</w:t>
      </w:r>
    </w:p>
    <w:p>
      <w:r>
        <w:t>DO NOT GUESS ABOUT HIGH-RISK ARCHITECTURE.</w:t>
      </w:r>
    </w:p>
    <w:p>
      <w:r>
        <w:t>Instead:</w:t>
      </w:r>
    </w:p>
    <w:p>
      <w:r>
        <w:t>IDENTIFY</w:t>
      </w:r>
    </w:p>
    <w:p>
      <w:r>
        <w:t>→ DOCUMENT</w:t>
      </w:r>
    </w:p>
    <w:p>
      <w:r>
        <w:t>→ EXPLAIN</w:t>
      </w:r>
    </w:p>
    <w:p>
      <w:r>
        <w:t>→ REQUEST DECISION</w:t>
      </w:r>
    </w:p>
    <w:p>
      <w:r>
        <w:t>→ IMPLEMENT</w:t>
      </w:r>
    </w:p>
    <w:p>
      <w:r>
        <w:t>The objective is not merely to produce working software.</w:t>
      </w:r>
    </w:p>
    <w:p>
      <w:r>
        <w:t>The objective is to produce software whose:</w:t>
      </w:r>
    </w:p>
    <w:p>
      <w:r>
        <w:t>architecture</w:t>
      </w:r>
    </w:p>
    <w:p>
      <w:r>
        <w:t>database</w:t>
      </w:r>
    </w:p>
    <w:p>
      <w:r>
        <w:t>business rules</w:t>
      </w:r>
    </w:p>
    <w:p>
      <w:r>
        <w:t>financial records</w:t>
      </w:r>
    </w:p>
    <w:p>
      <w:r>
        <w:t>inventory records</w:t>
      </w:r>
    </w:p>
    <w:p>
      <w:r>
        <w:t>audit history</w:t>
      </w:r>
    </w:p>
    <w:p>
      <w:r>
        <w:t>backups</w:t>
      </w:r>
    </w:p>
    <w:p>
      <w:r>
        <w:t>migrations</w:t>
      </w:r>
    </w:p>
    <w:p>
      <w:r>
        <w:t>and future extensibility</w:t>
      </w:r>
    </w:p>
    <w:p>
      <w:r>
        <w:t>remain understandable and trustworthy years after the first installation.</w:t>
      </w:r>
    </w:p>
    <w:p>
      <w:pPr>
        <w:pStyle w:val="Heading1"/>
      </w:pPr>
      <w:r>
        <w:t>105. ARCHITECTURAL PRIORITY ORDER</w:t>
      </w:r>
    </w:p>
    <w:p>
      <w:r>
        <w:t>When trade-offs occur, use this priority order:</w:t>
      </w:r>
    </w:p>
    <w:p>
      <w:r>
        <w:t>1. Data integrity</w:t>
      </w:r>
    </w:p>
    <w:p>
      <w:r>
        <w:t>2. Financial correctness</w:t>
      </w:r>
    </w:p>
    <w:p>
      <w:r>
        <w:t>3. Inventory correctness</w:t>
      </w:r>
    </w:p>
    <w:p>
      <w:r>
        <w:t>4. Customer data safety</w:t>
      </w:r>
    </w:p>
    <w:p>
      <w:r>
        <w:t>5. Offline reliability</w:t>
      </w:r>
    </w:p>
    <w:p>
      <w:r>
        <w:t>6. Auditability</w:t>
      </w:r>
    </w:p>
    <w:p>
      <w:r>
        <w:t>7. Architectural consistency</w:t>
      </w:r>
    </w:p>
    <w:p>
      <w:r>
        <w:t>8. Maintainability</w:t>
      </w:r>
    </w:p>
    <w:p>
      <w:r>
        <w:t>9. Extensibility</w:t>
      </w:r>
    </w:p>
    <w:p>
      <w:r>
        <w:t>10. User experience</w:t>
      </w:r>
    </w:p>
    <w:p>
      <w:r>
        <w:t>11. Performance optimisation</w:t>
      </w:r>
    </w:p>
    <w:p>
      <w:r>
        <w:t>12. Implementation convenience</w:t>
      </w:r>
    </w:p>
    <w:p>
      <w:r>
        <w:t>Implementation convenience must never outrank data integrity.</w:t>
      </w:r>
    </w:p>
    <w:p>
      <w:r>
        <w:t>A shortcut that makes development easier but makes customer data harder to trust is not an acceptable shortcut.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LocalOps POS — Master Architecture</dc:title>
  <dc:subject>Architectural standard of truth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